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/>
          <w:b/>
          <w:color w:val="086BFA"/>
          <w:sz w:val="24"/>
        </w:rPr>
        <w:t>ANYTIMER</w:t>
      </w:r>
    </w:p>
    <w:p>
      <w:pPr>
        <w:pStyle w:val="Title"/>
        <w:jc w:val="center"/>
      </w:pPr>
      <w:r>
        <w:rPr>
          <w:rFonts w:ascii="Arial" w:hAnsi="Arial"/>
        </w:rPr>
        <w:t>English Glossary</w:t>
      </w:r>
    </w:p>
    <w:p>
      <w:pPr>
        <w:pStyle w:val="Subtitle"/>
        <w:jc w:val="center"/>
      </w:pPr>
      <w:r>
        <w:rPr>
          <w:rFonts w:ascii="Arial" w:hAnsi="Arial"/>
        </w:rPr>
        <w:t>297 internet, student, dating and nightlife terms explained in plain English</w:t>
      </w:r>
    </w:p>
    <w:p>
      <w:pPr>
        <w:spacing w:before="480"/>
        <w:jc w:val="center"/>
      </w:pPr>
      <w:r>
        <w:rPr>
          <w:rFonts w:ascii="Arial" w:hAnsi="Arial"/>
          <w:color w:val="5F6B7A"/>
          <w:sz w:val="22"/>
        </w:rPr>
        <w:t>Short definitions. Real-life examples. No dictionary waffle.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A-Z overview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A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12 terms</w:t>
            </w:r>
          </w:p>
        </w:tc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B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24 terms</w:t>
            </w:r>
          </w:p>
        </w:tc>
      </w:tr>
      <w:tr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C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27 terms</w:t>
            </w:r>
          </w:p>
        </w:tc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D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24 terms</w:t>
            </w:r>
          </w:p>
        </w:tc>
      </w:tr>
      <w:tr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E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5 terms</w:t>
            </w:r>
          </w:p>
        </w:tc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F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23 terms</w:t>
            </w:r>
          </w:p>
        </w:tc>
      </w:tr>
      <w:tr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G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15 terms</w:t>
            </w:r>
          </w:p>
        </w:tc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H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12 terms</w:t>
            </w:r>
          </w:p>
        </w:tc>
      </w:tr>
      <w:tr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I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14 terms</w:t>
            </w:r>
          </w:p>
        </w:tc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J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2 terms</w:t>
            </w:r>
          </w:p>
        </w:tc>
      </w:tr>
      <w:tr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K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1 terms</w:t>
            </w:r>
          </w:p>
        </w:tc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L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20 terms</w:t>
            </w:r>
          </w:p>
        </w:tc>
      </w:tr>
      <w:tr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M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8 terms</w:t>
            </w:r>
          </w:p>
        </w:tc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N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4 terms</w:t>
            </w:r>
          </w:p>
        </w:tc>
      </w:tr>
      <w:tr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O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6 terms</w:t>
            </w:r>
          </w:p>
        </w:tc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P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13 terms</w:t>
            </w:r>
          </w:p>
        </w:tc>
      </w:tr>
      <w:tr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Q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2 terms</w:t>
            </w:r>
          </w:p>
        </w:tc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R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16 terms</w:t>
            </w:r>
          </w:p>
        </w:tc>
      </w:tr>
      <w:tr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S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38 terms</w:t>
            </w:r>
          </w:p>
        </w:tc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T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14 terms</w:t>
            </w:r>
          </w:p>
        </w:tc>
      </w:tr>
      <w:tr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U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2 terms</w:t>
            </w:r>
          </w:p>
        </w:tc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V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4 terms</w:t>
            </w:r>
          </w:p>
        </w:tc>
      </w:tr>
      <w:tr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W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7 terms</w:t>
            </w:r>
          </w:p>
        </w:tc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X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0 terms</w:t>
            </w:r>
          </w:p>
        </w:tc>
      </w:tr>
      <w:tr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Y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3 terms</w:t>
            </w:r>
          </w:p>
        </w:tc>
        <w:tc>
          <w:tcPr>
            <w:tcW w:type="dxa" w:w="792"/>
            <w:shd w:fill="086BF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Z</w:t>
            </w:r>
          </w:p>
        </w:tc>
        <w:tc>
          <w:tcPr>
            <w:tcW w:type="dxa" w:w="1656"/>
            <w:shd w:fill="F3F7FF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50F26"/>
              </w:rPr>
              <w:t>1 terms</w:t>
            </w:r>
          </w:p>
        </w:tc>
      </w:tr>
    </w:tbl>
    <w:p>
      <w:pPr>
        <w:spacing w:before="240"/>
      </w:pPr>
      <w:r>
        <w:rPr>
          <w:rFonts w:ascii="Arial" w:hAnsi="Arial"/>
          <w:color w:val="5F6B7A"/>
        </w:rPr>
        <w:t>Each entry follows the same format: a one-line meaning, a natural example, and a little extra context on how the term is actually used.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A</w:t>
      </w:r>
    </w:p>
    <w:p>
      <w:pPr>
        <w:pStyle w:val="Heading2"/>
      </w:pPr>
      <w:r>
        <w:rPr>
          <w:rFonts w:ascii="Arial" w:hAnsi="Arial"/>
        </w:rPr>
        <w:t>What does: Adulting mean?</w:t>
      </w:r>
    </w:p>
    <w:p>
      <w:r>
        <w:rPr>
          <w:rFonts w:ascii="Arial" w:hAnsi="Arial"/>
          <w:b w:val="0"/>
          <w:i w:val="0"/>
        </w:rPr>
        <w:t>Adulting means doing ordinary responsibilities associated with being an independent adult, especially when they feel annoyingly grown-up.</w:t>
      </w:r>
    </w:p>
    <w:p>
      <w:pPr>
        <w:pStyle w:val="Quote"/>
      </w:pPr>
      <w:r>
        <w:rPr>
          <w:rFonts w:ascii="Arial" w:hAnsi="Arial"/>
          <w:b w:val="0"/>
          <w:i/>
        </w:rPr>
        <w:t>"I paid taxes and booked a dentist appointment. Serious adulting today."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is usually humorous and is popular among younger adults dealing with bills, cooking, admin and other everyday responsibilities.</w:t>
      </w:r>
    </w:p>
    <w:p>
      <w:pPr>
        <w:pStyle w:val="Heading2"/>
      </w:pPr>
      <w:r>
        <w:rPr>
          <w:rFonts w:ascii="Arial" w:hAnsi="Arial"/>
        </w:rPr>
        <w:t>What does: AFK mean?</w:t>
      </w:r>
    </w:p>
    <w:p>
      <w:r>
        <w:rPr>
          <w:rFonts w:ascii="Arial" w:hAnsi="Arial"/>
          <w:b w:val="0"/>
          <w:i w:val="0"/>
        </w:rPr>
        <w:t>AFK stands for “away from keyboard” and means someone is temporarily not active at their computer or game.</w:t>
      </w:r>
    </w:p>
    <w:p>
      <w:pPr>
        <w:pStyle w:val="Quote"/>
      </w:pPr>
      <w:r>
        <w:rPr>
          <w:rFonts w:ascii="Arial" w:hAnsi="Arial"/>
          <w:b w:val="0"/>
          <w:i/>
        </w:rPr>
        <w:t>"AFK for five minutes - food's here."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came from online chat and gaming but is still widely used even when nobody is literally using a keyboard.</w:t>
      </w:r>
    </w:p>
    <w:p>
      <w:pPr>
        <w:pStyle w:val="Heading2"/>
      </w:pPr>
      <w:r>
        <w:rPr>
          <w:rFonts w:ascii="Arial" w:hAnsi="Arial"/>
        </w:rPr>
        <w:t>What does: Afterparty mean?</w:t>
      </w:r>
    </w:p>
    <w:p>
      <w:r>
        <w:rPr>
          <w:rFonts w:ascii="Arial" w:hAnsi="Arial"/>
          <w:b w:val="0"/>
          <w:i w:val="0"/>
        </w:rPr>
        <w:t>An afterparty is a party or gathering that continues after the main event has ended.</w:t>
      </w:r>
    </w:p>
    <w:p>
      <w:pPr>
        <w:pStyle w:val="Quote"/>
      </w:pPr>
      <w:r>
        <w:rPr>
          <w:rFonts w:ascii="Arial" w:hAnsi="Arial"/>
          <w:b w:val="0"/>
          <w:i/>
        </w:rPr>
        <w:t>"The club closed, so everyone went to an afterparty."</w:t>
      </w:r>
    </w:p>
    <w:p>
      <w:pPr>
        <w:spacing w:after="160"/>
      </w:pPr>
      <w:r>
        <w:rPr>
          <w:rFonts w:ascii="Arial" w:hAnsi="Arial"/>
          <w:b w:val="0"/>
          <w:i w:val="0"/>
        </w:rPr>
        <w:t>Afterparties are usually smaller and later than the main event and can happen at a house, hotel, bar or another venue.</w:t>
      </w:r>
    </w:p>
    <w:p>
      <w:pPr>
        <w:pStyle w:val="Heading2"/>
      </w:pPr>
      <w:r>
        <w:rPr>
          <w:rFonts w:ascii="Arial" w:hAnsi="Arial"/>
        </w:rPr>
        <w:t>What does: Algorithm mean?</w:t>
      </w:r>
    </w:p>
    <w:p>
      <w:r>
        <w:rPr>
          <w:rFonts w:ascii="Arial" w:hAnsi="Arial"/>
          <w:b w:val="0"/>
          <w:i w:val="0"/>
        </w:rPr>
        <w:t>An algorithm is the system a platform uses to decide what content to recommend, rank or show to each user.</w:t>
      </w:r>
    </w:p>
    <w:p>
      <w:pPr>
        <w:pStyle w:val="Quote"/>
      </w:pPr>
      <w:r>
        <w:rPr>
          <w:rFonts w:ascii="Arial" w:hAnsi="Arial"/>
          <w:b w:val="0"/>
          <w:i/>
        </w:rPr>
        <w:t>"I watched one running clip and the algorithm gave me fifty more."</w:t>
      </w:r>
    </w:p>
    <w:p>
      <w:pPr>
        <w:spacing w:after="160"/>
      </w:pPr>
      <w:r>
        <w:rPr>
          <w:rFonts w:ascii="Arial" w:hAnsi="Arial"/>
          <w:b w:val="0"/>
          <w:i w:val="0"/>
        </w:rPr>
        <w:t>On social media, people often say “the algorithm” as shorthand for the recommendation systems behind feeds such as TikTok’s For You Page or Instagram Reels.</w:t>
      </w:r>
    </w:p>
    <w:p>
      <w:pPr>
        <w:pStyle w:val="Heading2"/>
      </w:pPr>
      <w:r>
        <w:rPr>
          <w:rFonts w:ascii="Arial" w:hAnsi="Arial"/>
        </w:rPr>
        <w:t>What does: All-nighter mean?</w:t>
      </w:r>
    </w:p>
    <w:p>
      <w:r>
        <w:rPr>
          <w:rFonts w:ascii="Arial" w:hAnsi="Arial"/>
          <w:b w:val="0"/>
          <w:i w:val="0"/>
        </w:rPr>
        <w:t>An all-nighter is a night spent staying awake instead of sleeping, usually to study, work or finish something urgent.</w:t>
      </w:r>
    </w:p>
    <w:p>
      <w:pPr>
        <w:pStyle w:val="Quote"/>
      </w:pPr>
      <w:r>
        <w:rPr>
          <w:rFonts w:ascii="Arial" w:hAnsi="Arial"/>
          <w:b w:val="0"/>
          <w:i/>
        </w:rPr>
        <w:t>"We pulled an all-nighter to finish the project."</w:t>
      </w:r>
    </w:p>
    <w:p>
      <w:pPr>
        <w:spacing w:after="160"/>
      </w:pPr>
      <w:r>
        <w:rPr>
          <w:rFonts w:ascii="Arial" w:hAnsi="Arial"/>
          <w:b w:val="0"/>
          <w:i w:val="0"/>
        </w:rPr>
        <w:t>All-nighters are a classic student cliché, but lack of sleep usually makes concentration and performance worse the next day.</w:t>
      </w:r>
    </w:p>
    <w:p>
      <w:pPr>
        <w:pStyle w:val="Heading2"/>
      </w:pPr>
      <w:r>
        <w:rPr>
          <w:rFonts w:ascii="Arial" w:hAnsi="Arial"/>
        </w:rPr>
        <w:t>What does: Alt account mean?</w:t>
      </w:r>
    </w:p>
    <w:p>
      <w:r>
        <w:rPr>
          <w:rFonts w:ascii="Arial" w:hAnsi="Arial"/>
          <w:b w:val="0"/>
          <w:i w:val="0"/>
        </w:rPr>
        <w:t>An alt account is an alternative social-media account separate from someone’s main profile.</w:t>
      </w:r>
    </w:p>
    <w:p>
      <w:pPr>
        <w:pStyle w:val="Quote"/>
      </w:pPr>
      <w:r>
        <w:rPr>
          <w:rFonts w:ascii="Arial" w:hAnsi="Arial"/>
          <w:b w:val="0"/>
          <w:i/>
        </w:rPr>
        <w:t>"I only post random stuff on my alt."</w:t>
      </w:r>
    </w:p>
    <w:p>
      <w:pPr>
        <w:spacing w:after="160"/>
      </w:pPr>
      <w:r>
        <w:rPr>
          <w:rFonts w:ascii="Arial" w:hAnsi="Arial"/>
          <w:b w:val="0"/>
          <w:i w:val="0"/>
        </w:rPr>
        <w:t>An alt may be more private, more niche or used for a different audience. Unlike a burner, it does not have to be anonymous or temporary.</w:t>
      </w:r>
    </w:p>
    <w:p>
      <w:pPr>
        <w:pStyle w:val="Heading2"/>
      </w:pPr>
      <w:r>
        <w:rPr>
          <w:rFonts w:ascii="Arial" w:hAnsi="Arial"/>
        </w:rPr>
        <w:t>What does: ASAP mean?</w:t>
      </w:r>
    </w:p>
    <w:p>
      <w:r>
        <w:rPr>
          <w:rFonts w:ascii="Arial" w:hAnsi="Arial"/>
          <w:b w:val="0"/>
          <w:i w:val="0"/>
        </w:rPr>
        <w:t>ASAP stands for “as soon as possible.”</w:t>
      </w:r>
    </w:p>
    <w:p>
      <w:pPr>
        <w:pStyle w:val="Quote"/>
      </w:pPr>
      <w:r>
        <w:rPr>
          <w:rFonts w:ascii="Arial" w:hAnsi="Arial"/>
          <w:b w:val="0"/>
          <w:i/>
        </w:rPr>
        <w:t>"Can you send the file ASAP?"</w:t>
      </w:r>
    </w:p>
    <w:p>
      <w:pPr>
        <w:spacing w:after="160"/>
      </w:pPr>
      <w:r>
        <w:rPr>
          <w:rFonts w:ascii="Arial" w:hAnsi="Arial"/>
          <w:b w:val="0"/>
          <w:i w:val="0"/>
        </w:rPr>
        <w:t>The abbreviation is common in work, school and everyday messages. It signals urgency, although the actual deadline may still need clarification.</w:t>
      </w:r>
    </w:p>
    <w:p>
      <w:pPr>
        <w:pStyle w:val="Heading2"/>
      </w:pPr>
      <w:r>
        <w:rPr>
          <w:rFonts w:ascii="Arial" w:hAnsi="Arial"/>
        </w:rPr>
        <w:t>What does: Assignment mean?</w:t>
      </w:r>
    </w:p>
    <w:p>
      <w:r>
        <w:rPr>
          <w:rFonts w:ascii="Arial" w:hAnsi="Arial"/>
          <w:b w:val="0"/>
          <w:i w:val="0"/>
        </w:rPr>
        <w:t>An assignment is a piece of work a student is required to complete for a course.</w:t>
      </w:r>
    </w:p>
    <w:p>
      <w:pPr>
        <w:pStyle w:val="Quote"/>
      </w:pPr>
      <w:r>
        <w:rPr>
          <w:rFonts w:ascii="Arial" w:hAnsi="Arial"/>
          <w:b w:val="0"/>
          <w:i/>
        </w:rPr>
        <w:t>"The assignment is due Friday at five."</w:t>
      </w:r>
    </w:p>
    <w:p>
      <w:pPr>
        <w:spacing w:after="160"/>
      </w:pPr>
      <w:r>
        <w:rPr>
          <w:rFonts w:ascii="Arial" w:hAnsi="Arial"/>
          <w:b w:val="0"/>
          <w:i w:val="0"/>
        </w:rPr>
        <w:t>Assignments can include essays, reports, presentations, coding tasks, problem sets and many other forms of assessed or practice work.</w:t>
      </w:r>
    </w:p>
    <w:p>
      <w:pPr>
        <w:pStyle w:val="Heading2"/>
      </w:pPr>
      <w:r>
        <w:rPr>
          <w:rFonts w:ascii="Arial" w:hAnsi="Arial"/>
        </w:rPr>
        <w:t>What does: Ate mean?</w:t>
      </w:r>
    </w:p>
    <w:p>
      <w:r>
        <w:rPr>
          <w:rFonts w:ascii="Arial" w:hAnsi="Arial"/>
          <w:b w:val="0"/>
          <w:i w:val="0"/>
        </w:rPr>
        <w:t>Ate means someone performed extremely well, looked amazing or completely nailed something.</w:t>
      </w:r>
    </w:p>
    <w:p>
      <w:pPr>
        <w:pStyle w:val="Quote"/>
      </w:pPr>
      <w:r>
        <w:rPr>
          <w:rFonts w:ascii="Arial" w:hAnsi="Arial"/>
          <w:b w:val="0"/>
          <w:i/>
        </w:rPr>
        <w:t>"She ate that presentation."</w:t>
      </w:r>
    </w:p>
    <w:p>
      <w:pPr>
        <w:spacing w:after="160"/>
      </w:pPr>
      <w:r>
        <w:rPr>
          <w:rFonts w:ascii="Arial" w:hAnsi="Arial"/>
          <w:b w:val="0"/>
          <w:i w:val="0"/>
        </w:rPr>
        <w:t>The expression comes from the idea that someone “devoured” a performance or look. It is common in fashion, music, dance and social media.</w:t>
      </w:r>
    </w:p>
    <w:p>
      <w:pPr>
        <w:pStyle w:val="Heading2"/>
      </w:pPr>
      <w:r>
        <w:rPr>
          <w:rFonts w:ascii="Arial" w:hAnsi="Arial"/>
        </w:rPr>
        <w:t>What does: Ate and left no crumbs mean?</w:t>
      </w:r>
    </w:p>
    <w:p>
      <w:r>
        <w:rPr>
          <w:rFonts w:ascii="Arial" w:hAnsi="Arial"/>
          <w:b w:val="0"/>
          <w:i w:val="0"/>
        </w:rPr>
        <w:t>Ate and left no crumbs is exaggerated praise meaning someone did something so well there was nothing left to improve.</w:t>
      </w:r>
    </w:p>
    <w:p>
      <w:pPr>
        <w:pStyle w:val="Quote"/>
      </w:pPr>
      <w:r>
        <w:rPr>
          <w:rFonts w:ascii="Arial" w:hAnsi="Arial"/>
          <w:b w:val="0"/>
          <w:i/>
        </w:rPr>
        <w:t>"That final dance routine? She ate and left no crumbs."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It is a stronger, more playful version of saying someone </w:t>
      </w:r>
      <w:r>
        <w:rPr>
          <w:rFonts w:ascii="Arial" w:hAnsi="Arial"/>
          <w:b/>
          <w:i w:val="0"/>
        </w:rPr>
        <w:t>ate</w:t>
      </w:r>
      <w:r>
        <w:rPr>
          <w:rFonts w:ascii="Arial" w:hAnsi="Arial"/>
          <w:b w:val="0"/>
          <w:i w:val="0"/>
        </w:rPr>
        <w:t>.</w:t>
      </w:r>
    </w:p>
    <w:p>
      <w:pPr>
        <w:pStyle w:val="Heading2"/>
      </w:pPr>
      <w:r>
        <w:rPr>
          <w:rFonts w:ascii="Arial" w:hAnsi="Arial"/>
        </w:rPr>
        <w:t>What does: Aura mean?</w:t>
      </w:r>
    </w:p>
    <w:p>
      <w:r>
        <w:rPr>
          <w:rFonts w:ascii="Arial" w:hAnsi="Arial"/>
          <w:b w:val="0"/>
          <w:i w:val="0"/>
        </w:rPr>
        <w:t>Aura is slang for the cool, confident or impressive energy someone gives off.</w:t>
      </w:r>
    </w:p>
    <w:p>
      <w:pPr>
        <w:pStyle w:val="Quote"/>
      </w:pPr>
      <w:r>
        <w:rPr>
          <w:rFonts w:ascii="Arial" w:hAnsi="Arial"/>
          <w:b w:val="0"/>
          <w:i/>
        </w:rPr>
        <w:t>"Walking into the party in sunglasses at midnight gave him ridiculous aura."</w:t>
      </w:r>
    </w:p>
    <w:p>
      <w:pPr>
        <w:spacing w:after="160"/>
      </w:pPr>
      <w:r>
        <w:rPr>
          <w:rFonts w:ascii="Arial" w:hAnsi="Arial"/>
          <w:b w:val="0"/>
          <w:i w:val="0"/>
        </w:rPr>
        <w:t>Online, aura is treated almost like an invisible social score. Doing something effortlessly cool can give you aura, while an awkward moment can make you “lose aura.”</w:t>
      </w:r>
    </w:p>
    <w:p>
      <w:pPr>
        <w:pStyle w:val="Heading2"/>
      </w:pPr>
      <w:r>
        <w:rPr>
          <w:rFonts w:ascii="Arial" w:hAnsi="Arial"/>
        </w:rPr>
        <w:t>What does: Aura points mean?</w:t>
      </w:r>
    </w:p>
    <w:p>
      <w:r>
        <w:rPr>
          <w:rFonts w:ascii="Arial" w:hAnsi="Arial"/>
          <w:b w:val="0"/>
          <w:i w:val="0"/>
        </w:rPr>
        <w:t>Aura points are imaginary points people gain or lose based on how cool, confident or embarrassing their actions seem.</w:t>
      </w:r>
    </w:p>
    <w:p>
      <w:pPr>
        <w:pStyle w:val="Quote"/>
      </w:pPr>
      <w:r>
        <w:rPr>
          <w:rFonts w:ascii="Arial" w:hAnsi="Arial"/>
          <w:b w:val="0"/>
          <w:i/>
        </w:rPr>
        <w:t>"Catching the bottle without looking? Plus 1,000 aura points."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usually used jokingly on TikTok and in memes. There is no real score: people simply award or subtract points to rate someone’s vibe or social performance.</w:t>
      </w:r>
    </w:p>
    <w:p>
      <w:pPr>
        <w:pStyle w:val="Heading1"/>
      </w:pPr>
      <w:r>
        <w:rPr>
          <w:rFonts w:ascii="Arial" w:hAnsi="Arial"/>
        </w:rPr>
        <w:t>B</w:t>
      </w:r>
    </w:p>
    <w:p>
      <w:pPr>
        <w:pStyle w:val="Heading2"/>
      </w:pPr>
      <w:r>
        <w:rPr>
          <w:rFonts w:ascii="Arial" w:hAnsi="Arial"/>
        </w:rPr>
        <w:t>What does: Bar crawl mean?</w:t>
      </w:r>
    </w:p>
    <w:p>
      <w:r>
        <w:rPr>
          <w:rFonts w:ascii="Arial" w:hAnsi="Arial"/>
          <w:b w:val="0"/>
          <w:i w:val="0"/>
        </w:rPr>
        <w:t>A bar crawl is an outing where a group visits several bars in one evening, usually having a drink at each stop.</w:t>
      </w:r>
    </w:p>
    <w:p>
      <w:pPr>
        <w:pStyle w:val="Quote"/>
      </w:pPr>
      <w:r>
        <w:rPr>
          <w:rFonts w:ascii="Arial" w:hAnsi="Arial"/>
          <w:b w:val="0"/>
          <w:i/>
        </w:rPr>
        <w:t>"We planned a bar crawl through the city centre."</w:t>
      </w:r>
    </w:p>
    <w:p>
      <w:pPr>
        <w:spacing w:after="160"/>
      </w:pPr>
      <w:r>
        <w:rPr>
          <w:rFonts w:ascii="Arial" w:hAnsi="Arial"/>
          <w:b w:val="0"/>
          <w:i w:val="0"/>
        </w:rPr>
        <w:t>The route may be organised in advance or improvised. Large organised crawls sometimes use themes, tickets or matching shirts.</w:t>
      </w:r>
    </w:p>
    <w:p>
      <w:pPr>
        <w:pStyle w:val="Heading2"/>
      </w:pPr>
      <w:r>
        <w:rPr>
          <w:rFonts w:ascii="Arial" w:hAnsi="Arial"/>
        </w:rPr>
        <w:t>What does: Based mean?</w:t>
      </w:r>
    </w:p>
    <w:p>
      <w:r>
        <w:rPr>
          <w:rFonts w:ascii="Arial" w:hAnsi="Arial"/>
          <w:b w:val="0"/>
          <w:i w:val="0"/>
        </w:rPr>
        <w:t>Based describes an opinion or person seen as confidently authentic, especially when they do not care whether others agree.</w:t>
      </w:r>
    </w:p>
    <w:p>
      <w:pPr>
        <w:pStyle w:val="Quote"/>
      </w:pPr>
      <w:r>
        <w:rPr>
          <w:rFonts w:ascii="Arial" w:hAnsi="Arial"/>
          <w:b w:val="0"/>
          <w:i/>
        </w:rPr>
        <w:t>"He said exactly what everyone was thinking. Based."</w:t>
      </w:r>
    </w:p>
    <w:p>
      <w:pPr>
        <w:spacing w:after="160"/>
      </w:pPr>
      <w:r>
        <w:rPr>
          <w:rFonts w:ascii="Arial" w:hAnsi="Arial"/>
          <w:b w:val="0"/>
          <w:i w:val="0"/>
        </w:rPr>
        <w:t>Online, the word is often used as a one-word sign of approval. Because it appears in many internet communities, the tone can range from sincere to ironic.</w:t>
      </w:r>
    </w:p>
    <w:p>
      <w:pPr>
        <w:pStyle w:val="Heading2"/>
      </w:pPr>
      <w:r>
        <w:rPr>
          <w:rFonts w:ascii="Arial" w:hAnsi="Arial"/>
        </w:rPr>
        <w:t>What does: Beer pong mean?</w:t>
      </w:r>
    </w:p>
    <w:p>
      <w:r>
        <w:rPr>
          <w:rFonts w:ascii="Arial" w:hAnsi="Arial"/>
          <w:b w:val="0"/>
          <w:i w:val="0"/>
        </w:rPr>
        <w:t>Beer pong is a party game where players throw ping-pong balls toward cups arranged on a table.</w:t>
      </w:r>
    </w:p>
    <w:p>
      <w:pPr>
        <w:pStyle w:val="Quote"/>
      </w:pPr>
      <w:r>
        <w:rPr>
          <w:rFonts w:ascii="Arial" w:hAnsi="Arial"/>
          <w:b w:val="0"/>
          <w:i/>
        </w:rPr>
        <w:t>"We somehow won three beer pong games in a row."</w:t>
      </w:r>
    </w:p>
    <w:p>
      <w:pPr>
        <w:spacing w:after="160"/>
      </w:pPr>
      <w:r>
        <w:rPr>
          <w:rFonts w:ascii="Arial" w:hAnsi="Arial"/>
          <w:b w:val="0"/>
          <w:i w:val="0"/>
        </w:rPr>
        <w:t>House rules vary a lot. Traditionally, landing a ball in a cup means the other team drinks, although people also play with water in the cups and separate drinks.</w:t>
      </w:r>
    </w:p>
    <w:p>
      <w:pPr>
        <w:pStyle w:val="Heading2"/>
      </w:pPr>
      <w:r>
        <w:rPr>
          <w:rFonts w:ascii="Arial" w:hAnsi="Arial"/>
        </w:rPr>
        <w:t>What does: Before and after mean?</w:t>
      </w:r>
    </w:p>
    <w:p>
      <w:r>
        <w:rPr>
          <w:rFonts w:ascii="Arial" w:hAnsi="Arial"/>
          <w:b w:val="0"/>
          <w:i w:val="0"/>
        </w:rPr>
        <w:t>Before and after content shows how something or someone looked before a change and how it looks afterward.</w:t>
      </w:r>
    </w:p>
    <w:p>
      <w:pPr>
        <w:pStyle w:val="Quote"/>
      </w:pPr>
      <w:r>
        <w:rPr>
          <w:rFonts w:ascii="Arial" w:hAnsi="Arial"/>
          <w:b w:val="0"/>
          <w:i/>
        </w:rPr>
        <w:t>"The room makeover before and after is insane."</w:t>
      </w:r>
    </w:p>
    <w:p>
      <w:pPr>
        <w:spacing w:after="160"/>
      </w:pPr>
      <w:r>
        <w:rPr>
          <w:rFonts w:ascii="Arial" w:hAnsi="Arial"/>
          <w:b w:val="0"/>
          <w:i w:val="0"/>
        </w:rPr>
        <w:t>The format is common for fitness, fashion, cleaning, renovations, haircuts and glow-ups because it makes the transformation easy to compare.</w:t>
      </w:r>
    </w:p>
    <w:p>
      <w:pPr>
        <w:pStyle w:val="Heading2"/>
      </w:pPr>
      <w:r>
        <w:rPr>
          <w:rFonts w:ascii="Arial" w:hAnsi="Arial"/>
        </w:rPr>
        <w:t>What does: Beige flag mean?</w:t>
      </w:r>
    </w:p>
    <w:p>
      <w:r>
        <w:rPr>
          <w:rFonts w:ascii="Arial" w:hAnsi="Arial"/>
          <w:b w:val="0"/>
          <w:i w:val="0"/>
        </w:rPr>
        <w:t>A beige flag is a harmless but slightly odd or boring trait that is neither a serious positive nor a serious warning sign.</w:t>
      </w:r>
    </w:p>
    <w:p>
      <w:pPr>
        <w:pStyle w:val="Quote"/>
      </w:pPr>
      <w:r>
        <w:rPr>
          <w:rFonts w:ascii="Arial" w:hAnsi="Arial"/>
          <w:b w:val="0"/>
          <w:i/>
        </w:rPr>
        <w:t>"His beige flag is that he rates every supermarket he visits."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became popular as a humorous middle ground between red and green flags, especially in relationship content.</w:t>
      </w:r>
    </w:p>
    <w:p>
      <w:pPr>
        <w:pStyle w:val="Heading2"/>
      </w:pPr>
      <w:r>
        <w:rPr>
          <w:rFonts w:ascii="Arial" w:hAnsi="Arial"/>
        </w:rPr>
        <w:t>What does: Benching mean?</w:t>
      </w:r>
    </w:p>
    <w:p>
      <w:r>
        <w:rPr>
          <w:rFonts w:ascii="Arial" w:hAnsi="Arial"/>
          <w:b w:val="0"/>
          <w:i w:val="0"/>
        </w:rPr>
        <w:t>Benching means keeping someone as a backup dating option while giving them just enough attention to stay interested.</w:t>
      </w:r>
    </w:p>
    <w:p>
      <w:pPr>
        <w:pStyle w:val="Quote"/>
      </w:pPr>
      <w:r>
        <w:rPr>
          <w:rFonts w:ascii="Arial" w:hAnsi="Arial"/>
          <w:b w:val="0"/>
          <w:i/>
        </w:rPr>
        <w:t>"He only texts when his other plans fall through. I'm being benched."</w:t>
      </w:r>
    </w:p>
    <w:p>
      <w:pPr>
        <w:spacing w:after="160"/>
      </w:pPr>
      <w:r>
        <w:rPr>
          <w:rFonts w:ascii="Arial" w:hAnsi="Arial"/>
          <w:b w:val="0"/>
          <w:i w:val="0"/>
        </w:rPr>
        <w:t>Like a substitute player waiting on the bench, the person is kept available without being made a real priority.</w:t>
      </w:r>
    </w:p>
    <w:p>
      <w:pPr>
        <w:pStyle w:val="Heading2"/>
      </w:pPr>
      <w:r>
        <w:rPr>
          <w:rFonts w:ascii="Arial" w:hAnsi="Arial"/>
        </w:rPr>
        <w:t>What does: Bet mean?</w:t>
      </w:r>
    </w:p>
    <w:p>
      <w:r>
        <w:rPr>
          <w:rFonts w:ascii="Arial" w:hAnsi="Arial"/>
          <w:b w:val="0"/>
          <w:i w:val="0"/>
        </w:rPr>
        <w:t>Bet is an informal way to say “okay,” “deal” or “sounds good.”</w:t>
      </w:r>
    </w:p>
    <w:p>
      <w:pPr>
        <w:pStyle w:val="Quote"/>
      </w:pPr>
      <w:r>
        <w:rPr>
          <w:rFonts w:ascii="Arial" w:hAnsi="Arial"/>
          <w:b w:val="0"/>
          <w:i/>
        </w:rPr>
        <w:t>"Meet at nine? Bet."</w:t>
      </w:r>
    </w:p>
    <w:p>
      <w:pPr>
        <w:spacing w:after="160"/>
      </w:pPr>
      <w:r>
        <w:rPr>
          <w:rFonts w:ascii="Arial" w:hAnsi="Arial"/>
          <w:b w:val="0"/>
          <w:i w:val="0"/>
        </w:rPr>
        <w:t>It can also be used as a challenge, similar to saying “watch me” or “you'll see.” The intended meaning is normally obvious from the conversation.</w:t>
      </w:r>
    </w:p>
    <w:p>
      <w:pPr>
        <w:pStyle w:val="Heading2"/>
      </w:pPr>
      <w:r>
        <w:rPr>
          <w:rFonts w:ascii="Arial" w:hAnsi="Arial"/>
        </w:rPr>
        <w:t>What does: Big mood mean?</w:t>
      </w:r>
    </w:p>
    <w:p>
      <w:r>
        <w:rPr>
          <w:rFonts w:ascii="Arial" w:hAnsi="Arial"/>
          <w:b w:val="0"/>
          <w:i w:val="0"/>
        </w:rPr>
        <w:t xml:space="preserve">Big mood is a stronger version of </w:t>
      </w:r>
      <w:r>
        <w:rPr>
          <w:rFonts w:ascii="Arial" w:hAnsi="Arial"/>
          <w:b/>
          <w:i w:val="0"/>
        </w:rPr>
        <w:t>mood</w:t>
      </w:r>
      <w:r>
        <w:rPr>
          <w:rFonts w:ascii="Arial" w:hAnsi="Arial"/>
          <w:b w:val="0"/>
          <w:i w:val="0"/>
        </w:rPr>
        <w:t>, used when something feels extremely relatable.</w:t>
      </w:r>
    </w:p>
    <w:p>
      <w:pPr>
        <w:pStyle w:val="Quote"/>
      </w:pPr>
      <w:r>
        <w:rPr>
          <w:rFonts w:ascii="Arial" w:hAnsi="Arial"/>
          <w:b w:val="0"/>
          <w:i/>
        </w:rPr>
        <w:t>"Ordering dessert before dinner? Big mood."</w:t>
      </w:r>
    </w:p>
    <w:p>
      <w:pPr>
        <w:spacing w:after="160"/>
      </w:pPr>
      <w:r>
        <w:rPr>
          <w:rFonts w:ascii="Arial" w:hAnsi="Arial"/>
          <w:b w:val="0"/>
          <w:i w:val="0"/>
        </w:rPr>
        <w:t>It is intentionally exaggerated and is most often used humorously in comments and messages.</w:t>
      </w:r>
    </w:p>
    <w:p>
      <w:pPr>
        <w:pStyle w:val="Heading2"/>
      </w:pPr>
      <w:r>
        <w:rPr>
          <w:rFonts w:ascii="Arial" w:hAnsi="Arial"/>
        </w:rPr>
        <w:t>What does: Blacked out mean?</w:t>
      </w:r>
    </w:p>
    <w:p>
      <w:r>
        <w:rPr>
          <w:rFonts w:ascii="Arial" w:hAnsi="Arial"/>
          <w:b w:val="0"/>
          <w:i w:val="0"/>
        </w:rPr>
        <w:t>Blacked out means experiencing an alcohol-related memory blackout.</w:t>
      </w:r>
    </w:p>
    <w:p>
      <w:pPr>
        <w:pStyle w:val="Quote"/>
      </w:pPr>
      <w:r>
        <w:rPr>
          <w:rFonts w:ascii="Arial" w:hAnsi="Arial"/>
          <w:b w:val="0"/>
          <w:i/>
        </w:rPr>
        <w:t>"She was still talking and walking, but later realised she'd blacked out."</w:t>
      </w:r>
    </w:p>
    <w:p>
      <w:pPr>
        <w:spacing w:after="160"/>
      </w:pPr>
      <w:r>
        <w:rPr>
          <w:rFonts w:ascii="Arial" w:hAnsi="Arial"/>
          <w:b w:val="0"/>
          <w:i w:val="0"/>
        </w:rPr>
        <w:t>Because someone can appear conscious during a blackout, friends may not immediately notice it. Repeated blackouts are a strong warning sign around alcohol use.</w:t>
      </w:r>
    </w:p>
    <w:p>
      <w:pPr>
        <w:pStyle w:val="Heading2"/>
      </w:pPr>
      <w:r>
        <w:rPr>
          <w:rFonts w:ascii="Arial" w:hAnsi="Arial"/>
        </w:rPr>
        <w:t>What does: Blackout mean?</w:t>
      </w:r>
    </w:p>
    <w:p>
      <w:r>
        <w:rPr>
          <w:rFonts w:ascii="Arial" w:hAnsi="Arial"/>
          <w:b w:val="0"/>
          <w:i w:val="0"/>
        </w:rPr>
        <w:t>A blackout is a period of memory loss caused by heavy alcohol consumption, even though the person may have remained awake.</w:t>
      </w:r>
    </w:p>
    <w:p>
      <w:pPr>
        <w:pStyle w:val="Quote"/>
      </w:pPr>
      <w:r>
        <w:rPr>
          <w:rFonts w:ascii="Arial" w:hAnsi="Arial"/>
          <w:b w:val="0"/>
          <w:i/>
        </w:rPr>
        <w:t>"He remembers arriving at the club, but everything after that is a blackout."</w:t>
      </w:r>
    </w:p>
    <w:p>
      <w:pPr>
        <w:spacing w:after="160"/>
      </w:pPr>
      <w:r>
        <w:rPr>
          <w:rFonts w:ascii="Arial" w:hAnsi="Arial"/>
          <w:b w:val="0"/>
          <w:i w:val="0"/>
        </w:rPr>
        <w:t>A blackout is not the same as passing out. It is a serious sign of very high intoxication and can come with significant safety risks.</w:t>
      </w:r>
    </w:p>
    <w:p>
      <w:pPr>
        <w:pStyle w:val="Heading2"/>
      </w:pPr>
      <w:r>
        <w:rPr>
          <w:rFonts w:ascii="Arial" w:hAnsi="Arial"/>
        </w:rPr>
        <w:t>What does: Body count mean?</w:t>
      </w:r>
    </w:p>
    <w:p>
      <w:r>
        <w:rPr>
          <w:rFonts w:ascii="Arial" w:hAnsi="Arial"/>
          <w:b w:val="0"/>
          <w:i w:val="0"/>
        </w:rPr>
        <w:t>Body count is slang for the number of people someone has had sex with.</w:t>
      </w:r>
    </w:p>
    <w:p>
      <w:pPr>
        <w:pStyle w:val="Quote"/>
      </w:pPr>
      <w:r>
        <w:rPr>
          <w:rFonts w:ascii="Arial" w:hAnsi="Arial"/>
          <w:b w:val="0"/>
          <w:i/>
        </w:rPr>
        <w:t>"They spent the whole podcast arguing about body count."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can feel judgmental or objectifying, and people differ widely on whether they consider the number relevant. It originally had unrelated meanings, including a count of deaths.</w:t>
      </w:r>
    </w:p>
    <w:p>
      <w:pPr>
        <w:pStyle w:val="Heading2"/>
      </w:pPr>
      <w:r>
        <w:rPr>
          <w:rFonts w:ascii="Arial" w:hAnsi="Arial"/>
        </w:rPr>
        <w:t>What does: Bottoms up mean?</w:t>
      </w:r>
    </w:p>
    <w:p>
      <w:r>
        <w:rPr>
          <w:rFonts w:ascii="Arial" w:hAnsi="Arial"/>
          <w:b w:val="0"/>
          <w:i w:val="0"/>
        </w:rPr>
        <w:t>Bottoms up is a toast said just before people drink, often encouraging everyone to finish or take a good sip.</w:t>
      </w:r>
    </w:p>
    <w:p>
      <w:pPr>
        <w:pStyle w:val="Quote"/>
      </w:pPr>
      <w:r>
        <w:rPr>
          <w:rFonts w:ascii="Arial" w:hAnsi="Arial"/>
          <w:b w:val="0"/>
          <w:i/>
        </w:rPr>
        <w:t>"Glasses up - bottoms up!"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informal and festive and is commonly heard during toasts, shots and party games.</w:t>
      </w:r>
    </w:p>
    <w:p>
      <w:pPr>
        <w:pStyle w:val="Heading2"/>
      </w:pPr>
      <w:r>
        <w:rPr>
          <w:rFonts w:ascii="Arial" w:hAnsi="Arial"/>
        </w:rPr>
        <w:t>What does: Bouncer mean?</w:t>
      </w:r>
    </w:p>
    <w:p>
      <w:r>
        <w:rPr>
          <w:rFonts w:ascii="Arial" w:hAnsi="Arial"/>
          <w:b w:val="0"/>
          <w:i w:val="0"/>
        </w:rPr>
        <w:t>A bouncer is a security worker at a bar, club or event who controls entry and deals with safety problems.</w:t>
      </w:r>
    </w:p>
    <w:p>
      <w:pPr>
        <w:pStyle w:val="Quote"/>
      </w:pPr>
      <w:r>
        <w:rPr>
          <w:rFonts w:ascii="Arial" w:hAnsi="Arial"/>
          <w:b w:val="0"/>
          <w:i/>
        </w:rPr>
        <w:t>"The bouncer checked everyone's ID at the door."</w:t>
      </w:r>
    </w:p>
    <w:p>
      <w:pPr>
        <w:spacing w:after="160"/>
      </w:pPr>
      <w:r>
        <w:rPr>
          <w:rFonts w:ascii="Arial" w:hAnsi="Arial"/>
          <w:b w:val="0"/>
          <w:i w:val="0"/>
        </w:rPr>
        <w:t>Bouncers may refuse entry, remove disruptive guests and help enforce venue rules.</w:t>
      </w:r>
    </w:p>
    <w:p>
      <w:pPr>
        <w:pStyle w:val="Heading2"/>
      </w:pPr>
      <w:r>
        <w:rPr>
          <w:rFonts w:ascii="Arial" w:hAnsi="Arial"/>
        </w:rPr>
        <w:t>What does: Brainrot mean?</w:t>
      </w:r>
    </w:p>
    <w:p>
      <w:r>
        <w:rPr>
          <w:rFonts w:ascii="Arial" w:hAnsi="Arial"/>
          <w:b w:val="0"/>
          <w:i w:val="0"/>
        </w:rPr>
        <w:t>Brainrot describes being mentally consumed by low-quality, repetitive or extremely online content.</w:t>
      </w:r>
    </w:p>
    <w:p>
      <w:pPr>
        <w:pStyle w:val="Quote"/>
      </w:pPr>
      <w:r>
        <w:rPr>
          <w:rFonts w:ascii="Arial" w:hAnsi="Arial"/>
          <w:b w:val="0"/>
          <w:i/>
        </w:rPr>
        <w:t>"I've watched so many edits that I officially have brainrot."</w:t>
      </w:r>
    </w:p>
    <w:p>
      <w:pPr>
        <w:spacing w:after="160"/>
      </w:pPr>
      <w:r>
        <w:rPr>
          <w:rFonts w:ascii="Arial" w:hAnsi="Arial"/>
          <w:b w:val="0"/>
          <w:i w:val="0"/>
        </w:rPr>
        <w:t>It can refer to the content itself or the feeling that you have spent far too much time thinking about a meme, fandom or internet trend.</w:t>
      </w:r>
    </w:p>
    <w:p>
      <w:pPr>
        <w:pStyle w:val="Heading2"/>
      </w:pPr>
      <w:r>
        <w:rPr>
          <w:rFonts w:ascii="Arial" w:hAnsi="Arial"/>
        </w:rPr>
        <w:t>What does: Breadcrumbing mean?</w:t>
      </w:r>
    </w:p>
    <w:p>
      <w:r>
        <w:rPr>
          <w:rFonts w:ascii="Arial" w:hAnsi="Arial"/>
          <w:b w:val="0"/>
          <w:i w:val="0"/>
        </w:rPr>
        <w:t>Breadcrumbing means giving someone small amounts of attention to keep them interested without genuinely committing or moving the relationship forward.</w:t>
      </w:r>
    </w:p>
    <w:p>
      <w:pPr>
        <w:pStyle w:val="Quote"/>
      </w:pPr>
      <w:r>
        <w:rPr>
          <w:rFonts w:ascii="Arial" w:hAnsi="Arial"/>
          <w:b w:val="0"/>
          <w:i/>
        </w:rPr>
        <w:t>"She sends a flirty message every two weeks but never wants to meet. That's breadcrumbing."</w:t>
      </w:r>
    </w:p>
    <w:p>
      <w:pPr>
        <w:spacing w:after="160"/>
      </w:pPr>
      <w:r>
        <w:rPr>
          <w:rFonts w:ascii="Arial" w:hAnsi="Arial"/>
          <w:b w:val="0"/>
          <w:i w:val="0"/>
        </w:rPr>
        <w:t>The “breadcrumbs” are enough to maintain hope, such as occasional likes, replies or vague plans, but not enough to build a real relationship.</w:t>
      </w:r>
    </w:p>
    <w:p>
      <w:pPr>
        <w:pStyle w:val="Heading2"/>
      </w:pPr>
      <w:r>
        <w:rPr>
          <w:rFonts w:ascii="Arial" w:hAnsi="Arial"/>
        </w:rPr>
        <w:t>What does: Broke mean?</w:t>
      </w:r>
    </w:p>
    <w:p>
      <w:r>
        <w:rPr>
          <w:rFonts w:ascii="Arial" w:hAnsi="Arial"/>
          <w:b w:val="0"/>
          <w:i w:val="0"/>
        </w:rPr>
        <w:t>Broke means having little or no money available.</w:t>
      </w:r>
    </w:p>
    <w:p>
      <w:pPr>
        <w:pStyle w:val="Quote"/>
      </w:pPr>
      <w:r>
        <w:rPr>
          <w:rFonts w:ascii="Arial" w:hAnsi="Arial"/>
          <w:b w:val="0"/>
          <w:i/>
        </w:rPr>
        <w:t>"I can't do another expensive dinner this week; I'm broke."</w:t>
      </w:r>
    </w:p>
    <w:p>
      <w:pPr>
        <w:spacing w:after="160"/>
      </w:pPr>
      <w:r>
        <w:rPr>
          <w:rFonts w:ascii="Arial" w:hAnsi="Arial"/>
          <w:b w:val="0"/>
          <w:i w:val="0"/>
        </w:rPr>
        <w:t>It is informal and often temporary, especially in student slang. Someone can say they are broke even if they are not literally without any money.</w:t>
      </w:r>
    </w:p>
    <w:p>
      <w:pPr>
        <w:pStyle w:val="Heading2"/>
      </w:pPr>
      <w:r>
        <w:rPr>
          <w:rFonts w:ascii="Arial" w:hAnsi="Arial"/>
        </w:rPr>
        <w:t>What does: Broke student mean?</w:t>
      </w:r>
    </w:p>
    <w:p>
      <w:r>
        <w:rPr>
          <w:rFonts w:ascii="Arial" w:hAnsi="Arial"/>
          <w:b w:val="0"/>
          <w:i w:val="0"/>
        </w:rPr>
        <w:t>A broke student is the stereotype of a student with very little disposable money after paying for rent, tuition and everyday expenses.</w:t>
      </w:r>
    </w:p>
    <w:p>
      <w:pPr>
        <w:pStyle w:val="Quote"/>
      </w:pPr>
      <w:r>
        <w:rPr>
          <w:rFonts w:ascii="Arial" w:hAnsi="Arial"/>
          <w:b w:val="0"/>
          <w:i/>
        </w:rPr>
        <w:t>"Instant noodles again - broke student life."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used humorously around cheap meals, discounts, second-hand furniture and creative ways to stretch a student budget.</w:t>
      </w:r>
    </w:p>
    <w:p>
      <w:pPr>
        <w:pStyle w:val="Heading2"/>
      </w:pPr>
      <w:r>
        <w:rPr>
          <w:rFonts w:ascii="Arial" w:hAnsi="Arial"/>
        </w:rPr>
        <w:t>What does: BTW mean?</w:t>
      </w:r>
    </w:p>
    <w:p>
      <w:r>
        <w:rPr>
          <w:rFonts w:ascii="Arial" w:hAnsi="Arial"/>
          <w:b w:val="0"/>
          <w:i w:val="0"/>
        </w:rPr>
        <w:t>BTW stands for “by the way.”</w:t>
      </w:r>
    </w:p>
    <w:p>
      <w:pPr>
        <w:pStyle w:val="Quote"/>
      </w:pPr>
      <w:r>
        <w:rPr>
          <w:rFonts w:ascii="Arial" w:hAnsi="Arial"/>
          <w:b w:val="0"/>
          <w:i/>
        </w:rPr>
        <w:t>"BTW, your charger is still at my place."</w:t>
      </w:r>
    </w:p>
    <w:p>
      <w:pPr>
        <w:spacing w:after="160"/>
      </w:pPr>
      <w:r>
        <w:rPr>
          <w:rFonts w:ascii="Arial" w:hAnsi="Arial"/>
          <w:b w:val="0"/>
          <w:i w:val="0"/>
        </w:rPr>
        <w:t>It introduces an extra thought or topic that is not directly connected to the previous sentence.</w:t>
      </w:r>
    </w:p>
    <w:p>
      <w:pPr>
        <w:pStyle w:val="Heading2"/>
      </w:pPr>
      <w:r>
        <w:rPr>
          <w:rFonts w:ascii="Arial" w:hAnsi="Arial"/>
        </w:rPr>
        <w:t>What does: Bucket list mean?</w:t>
      </w:r>
    </w:p>
    <w:p>
      <w:r>
        <w:rPr>
          <w:rFonts w:ascii="Arial" w:hAnsi="Arial"/>
          <w:b w:val="0"/>
          <w:i w:val="0"/>
        </w:rPr>
        <w:t>A bucket list is a list of experiences or goals someone hopes to complete during their lifetime.</w:t>
      </w:r>
    </w:p>
    <w:p>
      <w:pPr>
        <w:pStyle w:val="Quote"/>
      </w:pPr>
      <w:r>
        <w:rPr>
          <w:rFonts w:ascii="Arial" w:hAnsi="Arial"/>
          <w:b w:val="0"/>
          <w:i/>
        </w:rPr>
        <w:t>"Seeing the Northern Lights is high on my bucket list."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comes from “kick the bucket,” an informal expression for dying, but modern bucket lists are usually upbeat collections of travel and life goals.</w:t>
      </w:r>
    </w:p>
    <w:p>
      <w:pPr>
        <w:pStyle w:val="Heading2"/>
      </w:pPr>
      <w:r>
        <w:rPr>
          <w:rFonts w:ascii="Arial" w:hAnsi="Arial"/>
        </w:rPr>
        <w:t>What does: Burner account mean?</w:t>
      </w:r>
    </w:p>
    <w:p>
      <w:r>
        <w:rPr>
          <w:rFonts w:ascii="Arial" w:hAnsi="Arial"/>
          <w:b w:val="0"/>
          <w:i w:val="0"/>
        </w:rPr>
        <w:t>A burner account is a temporary or secondary account used without clearly linking it to your main identity.</w:t>
      </w:r>
    </w:p>
    <w:p>
      <w:pPr>
        <w:pStyle w:val="Quote"/>
      </w:pPr>
      <w:r>
        <w:rPr>
          <w:rFonts w:ascii="Arial" w:hAnsi="Arial"/>
          <w:b w:val="0"/>
          <w:i/>
        </w:rPr>
        <w:t>"He posted the opinion from a burner account."</w:t>
      </w:r>
    </w:p>
    <w:p>
      <w:pPr>
        <w:spacing w:after="160"/>
      </w:pPr>
      <w:r>
        <w:rPr>
          <w:rFonts w:ascii="Arial" w:hAnsi="Arial"/>
          <w:b w:val="0"/>
          <w:i w:val="0"/>
        </w:rPr>
        <w:t>Burners are often used for privacy, anonymous discussion or viewing content without using a main account. They can also be misused for harassment or deception.</w:t>
      </w:r>
    </w:p>
    <w:p>
      <w:pPr>
        <w:pStyle w:val="Heading2"/>
      </w:pPr>
      <w:r>
        <w:rPr>
          <w:rFonts w:ascii="Arial" w:hAnsi="Arial"/>
        </w:rPr>
        <w:t>What does: Burnout mean?</w:t>
      </w:r>
    </w:p>
    <w:p>
      <w:r>
        <w:rPr>
          <w:rFonts w:ascii="Arial" w:hAnsi="Arial"/>
          <w:b w:val="0"/>
          <w:i w:val="0"/>
        </w:rPr>
        <w:t>Burnout is a state of deep physical and emotional exhaustion caused by prolonged stress or overwork.</w:t>
      </w:r>
    </w:p>
    <w:p>
      <w:pPr>
        <w:pStyle w:val="Quote"/>
      </w:pPr>
      <w:r>
        <w:rPr>
          <w:rFonts w:ascii="Arial" w:hAnsi="Arial"/>
          <w:b w:val="0"/>
          <w:i/>
        </w:rPr>
        <w:t>"By the end of the semester, I was completely burned out."</w:t>
      </w:r>
    </w:p>
    <w:p>
      <w:pPr>
        <w:spacing w:after="160"/>
      </w:pPr>
      <w:r>
        <w:rPr>
          <w:rFonts w:ascii="Arial" w:hAnsi="Arial"/>
          <w:b w:val="0"/>
          <w:i w:val="0"/>
        </w:rPr>
        <w:t>People often use the term for work or study stress. Real burnout can affect motivation, concentration and wellbeing and is more than simply feeling tired after a busy day.</w:t>
      </w:r>
    </w:p>
    <w:p>
      <w:pPr>
        <w:pStyle w:val="Heading2"/>
      </w:pPr>
      <w:r>
        <w:rPr>
          <w:rFonts w:ascii="Arial" w:hAnsi="Arial"/>
        </w:rPr>
        <w:t>What does: Bussin mean?</w:t>
      </w:r>
    </w:p>
    <w:p>
      <w:r>
        <w:rPr>
          <w:rFonts w:ascii="Arial" w:hAnsi="Arial"/>
          <w:b w:val="0"/>
          <w:i w:val="0"/>
        </w:rPr>
        <w:t>Bussin means extremely good, especially when talking about food.</w:t>
      </w:r>
    </w:p>
    <w:p>
      <w:pPr>
        <w:pStyle w:val="Quote"/>
      </w:pPr>
      <w:r>
        <w:rPr>
          <w:rFonts w:ascii="Arial" w:hAnsi="Arial"/>
          <w:b w:val="0"/>
          <w:i/>
        </w:rPr>
        <w:t>"These fries are bussin."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comes from African American English and spread widely through memes and TikTok. It is most natural as enthusiastic praise rather than a neutral description.</w:t>
      </w:r>
    </w:p>
    <w:p>
      <w:pPr>
        <w:pStyle w:val="Heading2"/>
      </w:pPr>
      <w:r>
        <w:rPr>
          <w:rFonts w:ascii="Arial" w:hAnsi="Arial"/>
        </w:rPr>
        <w:t>What does: Buying a round mean?</w:t>
      </w:r>
    </w:p>
    <w:p>
      <w:r>
        <w:rPr>
          <w:rFonts w:ascii="Arial" w:hAnsi="Arial"/>
          <w:b w:val="0"/>
          <w:i w:val="0"/>
        </w:rPr>
        <w:t>Buying a round means paying for a drink for each person in your group.</w:t>
      </w:r>
    </w:p>
    <w:p>
      <w:pPr>
        <w:pStyle w:val="Quote"/>
      </w:pPr>
      <w:r>
        <w:rPr>
          <w:rFonts w:ascii="Arial" w:hAnsi="Arial"/>
          <w:b w:val="0"/>
          <w:i/>
        </w:rPr>
        <w:t>"There are eight of us, so buying a round suddenly got expensive."</w:t>
      </w:r>
    </w:p>
    <w:p>
      <w:pPr>
        <w:spacing w:after="160"/>
      </w:pPr>
      <w:r>
        <w:rPr>
          <w:rFonts w:ascii="Arial" w:hAnsi="Arial"/>
          <w:b w:val="0"/>
          <w:i w:val="0"/>
        </w:rPr>
        <w:t>The custom works best when groups are small and people are drinking at a similar pace; nobody is required to join in.</w:t>
      </w:r>
    </w:p>
    <w:p>
      <w:pPr>
        <w:pStyle w:val="Heading2"/>
      </w:pPr>
      <w:r>
        <w:rPr>
          <w:rFonts w:ascii="Arial" w:hAnsi="Arial"/>
        </w:rPr>
        <w:t>What does: BYOB mean?</w:t>
      </w:r>
    </w:p>
    <w:p>
      <w:r>
        <w:rPr>
          <w:rFonts w:ascii="Arial" w:hAnsi="Arial"/>
          <w:b w:val="0"/>
          <w:i w:val="0"/>
        </w:rPr>
        <w:t>BYOB stands for “bring your own bottle” or “bring your own booze,” meaning guests should bring their own drinks.</w:t>
      </w:r>
    </w:p>
    <w:p>
      <w:pPr>
        <w:pStyle w:val="Quote"/>
      </w:pPr>
      <w:r>
        <w:rPr>
          <w:rFonts w:ascii="Arial" w:hAnsi="Arial"/>
          <w:b w:val="0"/>
          <w:i/>
        </w:rPr>
        <w:t>"The house party is BYOB, so grab something on the way."</w:t>
      </w:r>
    </w:p>
    <w:p>
      <w:pPr>
        <w:spacing w:after="160"/>
      </w:pPr>
      <w:r>
        <w:rPr>
          <w:rFonts w:ascii="Arial" w:hAnsi="Arial"/>
          <w:b w:val="0"/>
          <w:i w:val="0"/>
        </w:rPr>
        <w:t>The abbreviation is common on invitations and event messages. In some restaurant contexts it can mean customers may bring their own alcohol, subject to local rules.</w:t>
      </w:r>
    </w:p>
    <w:p>
      <w:pPr>
        <w:pStyle w:val="Heading1"/>
      </w:pPr>
      <w:r>
        <w:rPr>
          <w:rFonts w:ascii="Arial" w:hAnsi="Arial"/>
        </w:rPr>
        <w:t>C</w:t>
      </w:r>
    </w:p>
    <w:p>
      <w:pPr>
        <w:pStyle w:val="Heading2"/>
      </w:pPr>
      <w:r>
        <w:rPr>
          <w:rFonts w:ascii="Arial" w:hAnsi="Arial"/>
        </w:rPr>
        <w:t>What does: Campus mean?</w:t>
      </w:r>
    </w:p>
    <w:p>
      <w:r>
        <w:rPr>
          <w:rFonts w:ascii="Arial" w:hAnsi="Arial"/>
          <w:b w:val="0"/>
          <w:i w:val="0"/>
        </w:rPr>
        <w:t>A campus is the area containing the buildings and grounds of a university or college.</w:t>
      </w:r>
    </w:p>
    <w:p>
      <w:pPr>
        <w:pStyle w:val="Quote"/>
      </w:pPr>
      <w:r>
        <w:rPr>
          <w:rFonts w:ascii="Arial" w:hAnsi="Arial"/>
          <w:b w:val="0"/>
          <w:i/>
        </w:rPr>
        <w:t>"The library is on the other side of campus."</w:t>
      </w:r>
    </w:p>
    <w:p>
      <w:pPr>
        <w:spacing w:after="160"/>
      </w:pPr>
      <w:r>
        <w:rPr>
          <w:rFonts w:ascii="Arial" w:hAnsi="Arial"/>
          <w:b w:val="0"/>
          <w:i w:val="0"/>
        </w:rPr>
        <w:t>A campus may include classrooms, housing, sports facilities, cafés and social spaces, depending on the institution.</w:t>
      </w:r>
    </w:p>
    <w:p>
      <w:pPr>
        <w:pStyle w:val="Heading2"/>
      </w:pPr>
      <w:r>
        <w:rPr>
          <w:rFonts w:ascii="Arial" w:hAnsi="Arial"/>
        </w:rPr>
        <w:t>What does: Cancel culture mean?</w:t>
      </w:r>
    </w:p>
    <w:p>
      <w:r>
        <w:rPr>
          <w:rFonts w:ascii="Arial" w:hAnsi="Arial"/>
          <w:b w:val="0"/>
          <w:i w:val="0"/>
        </w:rPr>
        <w:t>Cancel culture refers to the practice of publicly withdrawing support from someone after controversial or harmful behavior.</w:t>
      </w:r>
    </w:p>
    <w:p>
      <w:pPr>
        <w:pStyle w:val="Quote"/>
      </w:pPr>
      <w:r>
        <w:rPr>
          <w:rFonts w:ascii="Arial" w:hAnsi="Arial"/>
          <w:b w:val="0"/>
          <w:i/>
        </w:rPr>
        <w:t>"The debate quickly turned into an argument about cancel culture."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politically and culturally contested. Supporters may view it as accountability, while critics may see it as disproportionate punishment or online mob behavior.</w:t>
      </w:r>
    </w:p>
    <w:p>
      <w:pPr>
        <w:pStyle w:val="Heading2"/>
      </w:pPr>
      <w:r>
        <w:rPr>
          <w:rFonts w:ascii="Arial" w:hAnsi="Arial"/>
        </w:rPr>
        <w:t>What does: Cancelled mean?</w:t>
      </w:r>
    </w:p>
    <w:p>
      <w:r>
        <w:rPr>
          <w:rFonts w:ascii="Arial" w:hAnsi="Arial"/>
          <w:b w:val="0"/>
          <w:i w:val="0"/>
        </w:rPr>
        <w:t>Cancelled describes a public figure or person facing widespread rejection after behavior people consider offensive or unacceptable.</w:t>
      </w:r>
    </w:p>
    <w:p>
      <w:pPr>
        <w:pStyle w:val="Quote"/>
      </w:pPr>
      <w:r>
        <w:rPr>
          <w:rFonts w:ascii="Arial" w:hAnsi="Arial"/>
          <w:b w:val="0"/>
          <w:i/>
        </w:rPr>
        <w:t>"After those old messages resurfaced, everyone said he was cancelled."</w:t>
      </w:r>
    </w:p>
    <w:p>
      <w:pPr>
        <w:spacing w:after="160"/>
      </w:pPr>
      <w:r>
        <w:rPr>
          <w:rFonts w:ascii="Arial" w:hAnsi="Arial"/>
          <w:b w:val="0"/>
          <w:i w:val="0"/>
        </w:rPr>
        <w:t>Online cancellation can range from temporary criticism to real consequences such as losing work or followers. The term is often used loosely and sometimes ironically.</w:t>
      </w:r>
    </w:p>
    <w:p>
      <w:pPr>
        <w:pStyle w:val="Heading2"/>
      </w:pPr>
      <w:r>
        <w:rPr>
          <w:rFonts w:ascii="Arial" w:hAnsi="Arial"/>
        </w:rPr>
        <w:t>What does: Canon event mean?</w:t>
      </w:r>
    </w:p>
    <w:p>
      <w:r>
        <w:rPr>
          <w:rFonts w:ascii="Arial" w:hAnsi="Arial"/>
          <w:b w:val="0"/>
          <w:i w:val="0"/>
        </w:rPr>
        <w:t>A canon event is an experience that feels inevitable and important to someone’s personal story, even if it is embarrassing or painful.</w:t>
      </w:r>
    </w:p>
    <w:p>
      <w:pPr>
        <w:pStyle w:val="Quote"/>
      </w:pPr>
      <w:r>
        <w:rPr>
          <w:rFonts w:ascii="Arial" w:hAnsi="Arial"/>
          <w:b w:val="0"/>
          <w:i/>
        </w:rPr>
        <w:t>"Let him date the terrible ex. It's a canon event."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The meme became popular after </w:t>
      </w:r>
      <w:r>
        <w:rPr>
          <w:rFonts w:ascii="Arial" w:hAnsi="Arial"/>
          <w:b w:val="0"/>
          <w:i/>
        </w:rPr>
        <w:t>Spider-Man: Across the Spider-Verse</w:t>
      </w:r>
      <w:r>
        <w:rPr>
          <w:rFonts w:ascii="Arial" w:hAnsi="Arial"/>
          <w:b w:val="0"/>
          <w:i w:val="0"/>
        </w:rPr>
        <w:t>. Online it is often used jokingly for mistakes people supposedly need to experience themselves.</w:t>
      </w:r>
    </w:p>
    <w:p>
      <w:pPr>
        <w:pStyle w:val="Heading2"/>
      </w:pPr>
      <w:r>
        <w:rPr>
          <w:rFonts w:ascii="Arial" w:hAnsi="Arial"/>
        </w:rPr>
        <w:t>What does: Cap mean?</w:t>
      </w:r>
    </w:p>
    <w:p>
      <w:r>
        <w:rPr>
          <w:rFonts w:ascii="Arial" w:hAnsi="Arial"/>
          <w:b w:val="0"/>
          <w:i w:val="0"/>
        </w:rPr>
        <w:t>Cap means a lie, exaggeration or something that is not true.</w:t>
      </w:r>
    </w:p>
    <w:p>
      <w:pPr>
        <w:pStyle w:val="Quote"/>
      </w:pPr>
      <w:r>
        <w:rPr>
          <w:rFonts w:ascii="Arial" w:hAnsi="Arial"/>
          <w:b w:val="0"/>
          <w:i/>
        </w:rPr>
        <w:t>"You ran a 5K in twelve minutes? That's cap."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Calling “cap” is a way of saying you do not believe someone. The opposite is </w:t>
      </w:r>
      <w:r>
        <w:rPr>
          <w:rFonts w:ascii="Arial" w:hAnsi="Arial"/>
          <w:b/>
          <w:i w:val="0"/>
        </w:rPr>
        <w:t>no cap</w:t>
      </w:r>
      <w:r>
        <w:rPr>
          <w:rFonts w:ascii="Arial" w:hAnsi="Arial"/>
          <w:b w:val="0"/>
          <w:i w:val="0"/>
        </w:rPr>
        <w:t>, which is used to stress that something is true.</w:t>
      </w:r>
    </w:p>
    <w:p>
      <w:pPr>
        <w:pStyle w:val="Heading2"/>
      </w:pPr>
      <w:r>
        <w:rPr>
          <w:rFonts w:ascii="Arial" w:hAnsi="Arial"/>
        </w:rPr>
        <w:t>What does: Catfish mean?</w:t>
      </w:r>
    </w:p>
    <w:p>
      <w:r>
        <w:rPr>
          <w:rFonts w:ascii="Arial" w:hAnsi="Arial"/>
          <w:b w:val="0"/>
          <w:i w:val="0"/>
        </w:rPr>
        <w:t>A catfish is someone who uses a fake or misleading online identity, especially to deceive people in dating or relationships.</w:t>
      </w:r>
    </w:p>
    <w:p>
      <w:pPr>
        <w:pStyle w:val="Quote"/>
      </w:pPr>
      <w:r>
        <w:rPr>
          <w:rFonts w:ascii="Arial" w:hAnsi="Arial"/>
          <w:b w:val="0"/>
          <w:i/>
        </w:rPr>
        <w:t>"The photos weren't even his. He was a catfish."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Catfishing can involve fake names, stolen photos or major lies about identity. The term became widely known through online-dating stories and the TV show </w:t>
      </w:r>
      <w:r>
        <w:rPr>
          <w:rFonts w:ascii="Arial" w:hAnsi="Arial"/>
          <w:b w:val="0"/>
          <w:i/>
        </w:rPr>
        <w:t>Catfish</w:t>
      </w:r>
      <w:r>
        <w:rPr>
          <w:rFonts w:ascii="Arial" w:hAnsi="Arial"/>
          <w:b w:val="0"/>
          <w:i w:val="0"/>
        </w:rPr>
        <w:t>.</w:t>
      </w:r>
    </w:p>
    <w:p>
      <w:pPr>
        <w:pStyle w:val="Heading2"/>
      </w:pPr>
      <w:r>
        <w:rPr>
          <w:rFonts w:ascii="Arial" w:hAnsi="Arial"/>
        </w:rPr>
        <w:t>What does: Catfishing mean?</w:t>
      </w:r>
    </w:p>
    <w:p>
      <w:r>
        <w:rPr>
          <w:rFonts w:ascii="Arial" w:hAnsi="Arial"/>
          <w:b w:val="0"/>
          <w:i w:val="0"/>
        </w:rPr>
        <w:t>Catfishing is pretending to be someone else online, especially by using fake or misleading identity information to form a relationship.</w:t>
      </w:r>
    </w:p>
    <w:p>
      <w:pPr>
        <w:pStyle w:val="Quote"/>
      </w:pPr>
      <w:r>
        <w:rPr>
          <w:rFonts w:ascii="Arial" w:hAnsi="Arial"/>
          <w:b w:val="0"/>
          <w:i/>
        </w:rPr>
        <w:t>"The profile used stolen photos, so the whole relationship was catfishing."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It can involve romance, money scams or attention seeking. The person doing it is often called a </w:t>
      </w:r>
      <w:r>
        <w:rPr>
          <w:rFonts w:ascii="Arial" w:hAnsi="Arial"/>
          <w:b/>
          <w:i w:val="0"/>
        </w:rPr>
        <w:t>catfish</w:t>
      </w:r>
      <w:r>
        <w:rPr>
          <w:rFonts w:ascii="Arial" w:hAnsi="Arial"/>
          <w:b w:val="0"/>
          <w:i w:val="0"/>
        </w:rPr>
        <w:t>.</w:t>
      </w:r>
    </w:p>
    <w:p>
      <w:pPr>
        <w:pStyle w:val="Heading2"/>
      </w:pPr>
      <w:r>
        <w:rPr>
          <w:rFonts w:ascii="Arial" w:hAnsi="Arial"/>
        </w:rPr>
        <w:t>What does: Chaotic mean?</w:t>
      </w:r>
    </w:p>
    <w:p>
      <w:r>
        <w:rPr>
          <w:rFonts w:ascii="Arial" w:hAnsi="Arial"/>
          <w:b w:val="0"/>
          <w:i w:val="0"/>
        </w:rPr>
        <w:t>Chaotic describes something messy, unpredictable or full of uncontrolled energy.</w:t>
      </w:r>
    </w:p>
    <w:p>
      <w:pPr>
        <w:pStyle w:val="Quote"/>
      </w:pPr>
      <w:r>
        <w:rPr>
          <w:rFonts w:ascii="Arial" w:hAnsi="Arial"/>
          <w:b w:val="0"/>
          <w:i/>
        </w:rPr>
        <w:t>"Three missed trains and a spontaneous tattoo - chaotic day."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is often positive or affectionate online, especially when the disorder makes a story funnier or more memorable.</w:t>
      </w:r>
    </w:p>
    <w:p>
      <w:pPr>
        <w:pStyle w:val="Heading2"/>
      </w:pPr>
      <w:r>
        <w:rPr>
          <w:rFonts w:ascii="Arial" w:hAnsi="Arial"/>
        </w:rPr>
        <w:t>What does: Cheers mean?</w:t>
      </w:r>
    </w:p>
    <w:p>
      <w:r>
        <w:rPr>
          <w:rFonts w:ascii="Arial" w:hAnsi="Arial"/>
          <w:b w:val="0"/>
          <w:i w:val="0"/>
        </w:rPr>
        <w:t>Cheers is a common toast said before drinking and can also mean “thanks” in British English.</w:t>
      </w:r>
    </w:p>
    <w:p>
      <w:pPr>
        <w:pStyle w:val="Quote"/>
      </w:pPr>
      <w:r>
        <w:rPr>
          <w:rFonts w:ascii="Arial" w:hAnsi="Arial"/>
          <w:b w:val="0"/>
          <w:i/>
        </w:rPr>
        <w:t>"Cheers to finishing exams!"</w:t>
      </w:r>
    </w:p>
    <w:p>
      <w:pPr>
        <w:spacing w:after="160"/>
      </w:pPr>
      <w:r>
        <w:rPr>
          <w:rFonts w:ascii="Arial" w:hAnsi="Arial"/>
          <w:b w:val="0"/>
          <w:i w:val="0"/>
        </w:rPr>
        <w:t>When used as a toast, people often raise or lightly clink their glasses before taking a sip.</w:t>
      </w:r>
    </w:p>
    <w:p>
      <w:pPr>
        <w:pStyle w:val="Heading2"/>
      </w:pPr>
      <w:r>
        <w:rPr>
          <w:rFonts w:ascii="Arial" w:hAnsi="Arial"/>
        </w:rPr>
        <w:t>What does: Chronically online mean?</w:t>
      </w:r>
    </w:p>
    <w:p>
      <w:r>
        <w:rPr>
          <w:rFonts w:ascii="Arial" w:hAnsi="Arial"/>
          <w:b w:val="0"/>
          <w:i w:val="0"/>
        </w:rPr>
        <w:t>Chronically online describes someone whose opinions, habits or language seem heavily shaped by spending too much time on the internet.</w:t>
      </w:r>
    </w:p>
    <w:p>
      <w:pPr>
        <w:pStyle w:val="Quote"/>
      </w:pPr>
      <w:r>
        <w:rPr>
          <w:rFonts w:ascii="Arial" w:hAnsi="Arial"/>
          <w:b w:val="0"/>
          <w:i/>
        </w:rPr>
        <w:t>"Only someone chronically online would understand that argument."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often used when online discussions feel disconnected from everyday life or when a person knows an unusually large amount of internet drama.</w:t>
      </w:r>
    </w:p>
    <w:p>
      <w:pPr>
        <w:pStyle w:val="Heading2"/>
      </w:pPr>
      <w:r>
        <w:rPr>
          <w:rFonts w:ascii="Arial" w:hAnsi="Arial"/>
        </w:rPr>
        <w:t>What does: Chug mean?</w:t>
      </w:r>
    </w:p>
    <w:p>
      <w:r>
        <w:rPr>
          <w:rFonts w:ascii="Arial" w:hAnsi="Arial"/>
          <w:b w:val="0"/>
          <w:i w:val="0"/>
        </w:rPr>
        <w:t>To chug means to drink something very quickly in large gulps.</w:t>
      </w:r>
    </w:p>
    <w:p>
      <w:pPr>
        <w:pStyle w:val="Quote"/>
      </w:pPr>
      <w:r>
        <w:rPr>
          <w:rFonts w:ascii="Arial" w:hAnsi="Arial"/>
          <w:b w:val="0"/>
          <w:i/>
        </w:rPr>
        <w:t>"He tried to chug the whole bottle of water after the run."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can be used for any drink, although in party contexts it often refers to alcohol.</w:t>
      </w:r>
    </w:p>
    <w:p>
      <w:pPr>
        <w:pStyle w:val="Heading2"/>
      </w:pPr>
      <w:r>
        <w:rPr>
          <w:rFonts w:ascii="Arial" w:hAnsi="Arial"/>
        </w:rPr>
        <w:t>What does: Clickbait mean?</w:t>
      </w:r>
    </w:p>
    <w:p>
      <w:r>
        <w:rPr>
          <w:rFonts w:ascii="Arial" w:hAnsi="Arial"/>
          <w:b w:val="0"/>
          <w:i w:val="0"/>
        </w:rPr>
        <w:t>Clickbait is a headline, thumbnail or post designed mainly to make people click, often by exaggerating what the content contains.</w:t>
      </w:r>
    </w:p>
    <w:p>
      <w:pPr>
        <w:pStyle w:val="Quote"/>
      </w:pPr>
      <w:r>
        <w:rPr>
          <w:rFonts w:ascii="Arial" w:hAnsi="Arial"/>
          <w:b w:val="0"/>
          <w:i/>
        </w:rPr>
        <w:t>"The title said 'You won't believe what happened,' but nothing happened. Pure clickbait."</w:t>
      </w:r>
    </w:p>
    <w:p>
      <w:pPr>
        <w:spacing w:after="160"/>
      </w:pPr>
      <w:r>
        <w:rPr>
          <w:rFonts w:ascii="Arial" w:hAnsi="Arial"/>
          <w:b w:val="0"/>
          <w:i w:val="0"/>
        </w:rPr>
        <w:t>Clickbait works by creating curiosity. It becomes misleading when the content does not deliver what the headline promises.</w:t>
      </w:r>
    </w:p>
    <w:p>
      <w:pPr>
        <w:pStyle w:val="Heading2"/>
      </w:pPr>
      <w:r>
        <w:rPr>
          <w:rFonts w:ascii="Arial" w:hAnsi="Arial"/>
        </w:rPr>
        <w:t>What does: Clout mean?</w:t>
      </w:r>
    </w:p>
    <w:p>
      <w:r>
        <w:rPr>
          <w:rFonts w:ascii="Arial" w:hAnsi="Arial"/>
          <w:b w:val="0"/>
          <w:i w:val="0"/>
        </w:rPr>
        <w:t>Clout means social influence, attention or status, especially online.</w:t>
      </w:r>
    </w:p>
    <w:p>
      <w:pPr>
        <w:pStyle w:val="Quote"/>
      </w:pPr>
      <w:r>
        <w:rPr>
          <w:rFonts w:ascii="Arial" w:hAnsi="Arial"/>
          <w:b w:val="0"/>
          <w:i/>
        </w:rPr>
        <w:t>"He only posted it for clout."</w:t>
      </w:r>
    </w:p>
    <w:p>
      <w:pPr>
        <w:spacing w:after="160"/>
      </w:pPr>
      <w:r>
        <w:rPr>
          <w:rFonts w:ascii="Arial" w:hAnsi="Arial"/>
          <w:b w:val="0"/>
          <w:i w:val="0"/>
        </w:rPr>
        <w:t>Someone with clout has reach or influence. The word is often used critically when people appear to chase attention rather than act genuinely.</w:t>
      </w:r>
    </w:p>
    <w:p>
      <w:pPr>
        <w:pStyle w:val="Heading2"/>
      </w:pPr>
      <w:r>
        <w:rPr>
          <w:rFonts w:ascii="Arial" w:hAnsi="Arial"/>
        </w:rPr>
        <w:t>What does: Clout chasing mean?</w:t>
      </w:r>
    </w:p>
    <w:p>
      <w:r>
        <w:rPr>
          <w:rFonts w:ascii="Arial" w:hAnsi="Arial"/>
          <w:b w:val="0"/>
          <w:i w:val="0"/>
        </w:rPr>
        <w:t>Clout chasing means deliberately doing things mainly to gain attention, followers or social status.</w:t>
      </w:r>
    </w:p>
    <w:p>
      <w:pPr>
        <w:pStyle w:val="Quote"/>
      </w:pPr>
      <w:r>
        <w:rPr>
          <w:rFonts w:ascii="Arial" w:hAnsi="Arial"/>
          <w:b w:val="0"/>
          <w:i/>
        </w:rPr>
        <w:t>"Starting fake drama for views is pure clout chasing."</w:t>
      </w:r>
    </w:p>
    <w:p>
      <w:pPr>
        <w:spacing w:after="160"/>
      </w:pPr>
      <w:r>
        <w:rPr>
          <w:rFonts w:ascii="Arial" w:hAnsi="Arial"/>
          <w:b w:val="0"/>
          <w:i w:val="0"/>
        </w:rPr>
        <w:t>It commonly refers to provocative posts, public feuds or associating with famous people just to increase visibility.</w:t>
      </w:r>
    </w:p>
    <w:p>
      <w:pPr>
        <w:pStyle w:val="Heading2"/>
      </w:pPr>
      <w:r>
        <w:rPr>
          <w:rFonts w:ascii="Arial" w:hAnsi="Arial"/>
        </w:rPr>
        <w:t>What does: Clubbing mean?</w:t>
      </w:r>
    </w:p>
    <w:p>
      <w:r>
        <w:rPr>
          <w:rFonts w:ascii="Arial" w:hAnsi="Arial"/>
          <w:b w:val="0"/>
          <w:i w:val="0"/>
        </w:rPr>
        <w:t>Clubbing means going to nightclubs to dance, drink and socialise.</w:t>
      </w:r>
    </w:p>
    <w:p>
      <w:pPr>
        <w:pStyle w:val="Quote"/>
      </w:pPr>
      <w:r>
        <w:rPr>
          <w:rFonts w:ascii="Arial" w:hAnsi="Arial"/>
          <w:b w:val="0"/>
          <w:i/>
        </w:rPr>
        <w:t>"We haven't been clubbing in months."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refers to the activity rather than one specific venue and is especially common in British English.</w:t>
      </w:r>
    </w:p>
    <w:p>
      <w:pPr>
        <w:pStyle w:val="Heading2"/>
      </w:pPr>
      <w:r>
        <w:rPr>
          <w:rFonts w:ascii="Arial" w:hAnsi="Arial"/>
        </w:rPr>
        <w:t>What does: Comfort food mean?</w:t>
      </w:r>
    </w:p>
    <w:p>
      <w:r>
        <w:rPr>
          <w:rFonts w:ascii="Arial" w:hAnsi="Arial"/>
          <w:b w:val="0"/>
          <w:i w:val="0"/>
        </w:rPr>
        <w:t>Comfort food is food associated with warmth, familiarity or emotional reassurance rather than just nutrition.</w:t>
      </w:r>
    </w:p>
    <w:p>
      <w:pPr>
        <w:pStyle w:val="Quote"/>
      </w:pPr>
      <w:r>
        <w:rPr>
          <w:rFonts w:ascii="Arial" w:hAnsi="Arial"/>
          <w:b w:val="0"/>
          <w:i/>
        </w:rPr>
        <w:t>"Mac and cheese is my ultimate comfort food."</w:t>
      </w:r>
    </w:p>
    <w:p>
      <w:pPr>
        <w:spacing w:after="160"/>
      </w:pPr>
      <w:r>
        <w:rPr>
          <w:rFonts w:ascii="Arial" w:hAnsi="Arial"/>
          <w:b w:val="0"/>
          <w:i w:val="0"/>
        </w:rPr>
        <w:t>What counts as comfort food is personal and often connected to childhood, family traditions or foods eaten when someone wants to feel better.</w:t>
      </w:r>
    </w:p>
    <w:p>
      <w:pPr>
        <w:pStyle w:val="Heading2"/>
      </w:pPr>
      <w:r>
        <w:rPr>
          <w:rFonts w:ascii="Arial" w:hAnsi="Arial"/>
        </w:rPr>
        <w:t>What does: Comfort show mean?</w:t>
      </w:r>
    </w:p>
    <w:p>
      <w:r>
        <w:rPr>
          <w:rFonts w:ascii="Arial" w:hAnsi="Arial"/>
          <w:b w:val="0"/>
          <w:i w:val="0"/>
        </w:rPr>
        <w:t>A comfort show is a TV series you rewatch because it feels familiar, relaxing or emotionally safe.</w:t>
      </w:r>
    </w:p>
    <w:p>
      <w:pPr>
        <w:pStyle w:val="Quote"/>
      </w:pPr>
      <w:r>
        <w:rPr>
          <w:rFonts w:ascii="Arial" w:hAnsi="Arial"/>
          <w:b w:val="0"/>
          <w:i/>
        </w:rPr>
        <w:t>"I've seen it five times, but it's still my comfort show."</w:t>
      </w:r>
    </w:p>
    <w:p>
      <w:pPr>
        <w:spacing w:after="160"/>
      </w:pPr>
      <w:r>
        <w:rPr>
          <w:rFonts w:ascii="Arial" w:hAnsi="Arial"/>
          <w:b w:val="0"/>
          <w:i w:val="0"/>
        </w:rPr>
        <w:t>People often return to comfort shows when stressed because they already know the characters and what will happen.</w:t>
      </w:r>
    </w:p>
    <w:p>
      <w:pPr>
        <w:pStyle w:val="Heading2"/>
      </w:pPr>
      <w:r>
        <w:rPr>
          <w:rFonts w:ascii="Arial" w:hAnsi="Arial"/>
        </w:rPr>
        <w:t>What does: Content creator mean?</w:t>
      </w:r>
    </w:p>
    <w:p>
      <w:r>
        <w:rPr>
          <w:rFonts w:ascii="Arial" w:hAnsi="Arial"/>
          <w:b w:val="0"/>
          <w:i w:val="0"/>
        </w:rPr>
        <w:t>A content creator is someone who regularly makes digital content such as videos, photos, podcasts, articles or livestreams.</w:t>
      </w:r>
    </w:p>
    <w:p>
      <w:pPr>
        <w:pStyle w:val="Quote"/>
      </w:pPr>
      <w:r>
        <w:rPr>
          <w:rFonts w:ascii="Arial" w:hAnsi="Arial"/>
          <w:b w:val="0"/>
          <w:i/>
        </w:rPr>
        <w:t>"She works full-time as a content creator."</w:t>
      </w:r>
    </w:p>
    <w:p>
      <w:pPr>
        <w:spacing w:after="160"/>
      </w:pPr>
      <w:r>
        <w:rPr>
          <w:rFonts w:ascii="Arial" w:hAnsi="Arial"/>
          <w:b w:val="0"/>
          <w:i w:val="0"/>
        </w:rPr>
        <w:t>Not every creator is an influencer. “Creator” focuses on making content, while “influencer” emphasizes the effect someone has on an audience.</w:t>
      </w:r>
    </w:p>
    <w:p>
      <w:pPr>
        <w:pStyle w:val="Heading2"/>
      </w:pPr>
      <w:r>
        <w:rPr>
          <w:rFonts w:ascii="Arial" w:hAnsi="Arial"/>
        </w:rPr>
        <w:t>What does: Cooked mean?</w:t>
      </w:r>
    </w:p>
    <w:p>
      <w:r>
        <w:rPr>
          <w:rFonts w:ascii="Arial" w:hAnsi="Arial"/>
          <w:b w:val="0"/>
          <w:i w:val="0"/>
        </w:rPr>
        <w:t>Cooked means that someone is in trouble, exhausted, finished or unlikely to recover from a situation.</w:t>
      </w:r>
    </w:p>
    <w:p>
      <w:pPr>
        <w:pStyle w:val="Quote"/>
      </w:pPr>
      <w:r>
        <w:rPr>
          <w:rFonts w:ascii="Arial" w:hAnsi="Arial"/>
          <w:b w:val="0"/>
          <w:i/>
        </w:rPr>
        <w:t>"I have an exam at eight and haven't opened the book. I'm cooked."</w:t>
      </w:r>
    </w:p>
    <w:p>
      <w:pPr>
        <w:spacing w:after="160"/>
      </w:pPr>
      <w:r>
        <w:rPr>
          <w:rFonts w:ascii="Arial" w:hAnsi="Arial"/>
          <w:b w:val="0"/>
          <w:i w:val="0"/>
        </w:rPr>
        <w:t>The exact meaning depends on context. You can be cooked after a hard workout, cooked because you made a terrible decision, or say a team is cooked when it has almost no chance left.</w:t>
      </w:r>
    </w:p>
    <w:p>
      <w:pPr>
        <w:pStyle w:val="Heading2"/>
      </w:pPr>
      <w:r>
        <w:rPr>
          <w:rFonts w:ascii="Arial" w:hAnsi="Arial"/>
        </w:rPr>
        <w:t>What does: Core memory mean?</w:t>
      </w:r>
    </w:p>
    <w:p>
      <w:r>
        <w:rPr>
          <w:rFonts w:ascii="Arial" w:hAnsi="Arial"/>
          <w:b w:val="0"/>
          <w:i w:val="0"/>
        </w:rPr>
        <w:t>A core memory is an experience that feels deeply memorable and emotionally important.</w:t>
      </w:r>
    </w:p>
    <w:p>
      <w:pPr>
        <w:pStyle w:val="Quote"/>
      </w:pPr>
      <w:r>
        <w:rPr>
          <w:rFonts w:ascii="Arial" w:hAnsi="Arial"/>
          <w:b w:val="0"/>
          <w:i/>
        </w:rPr>
        <w:t>"Watching the sunrise with everyone after graduation became a core memory."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The phrase was popularised by </w:t>
      </w:r>
      <w:r>
        <w:rPr>
          <w:rFonts w:ascii="Arial" w:hAnsi="Arial"/>
          <w:b w:val="0"/>
          <w:i/>
        </w:rPr>
        <w:t>Inside Out</w:t>
      </w:r>
      <w:r>
        <w:rPr>
          <w:rFonts w:ascii="Arial" w:hAnsi="Arial"/>
          <w:b w:val="0"/>
          <w:i w:val="0"/>
        </w:rPr>
        <w:t>. Online, it is often used for moments people believe they will remember for years.</w:t>
      </w:r>
    </w:p>
    <w:p>
      <w:pPr>
        <w:pStyle w:val="Heading2"/>
      </w:pPr>
      <w:r>
        <w:rPr>
          <w:rFonts w:ascii="Arial" w:hAnsi="Arial"/>
        </w:rPr>
        <w:t>What does: Couple goals mean?</w:t>
      </w:r>
    </w:p>
    <w:p>
      <w:r>
        <w:rPr>
          <w:rFonts w:ascii="Arial" w:hAnsi="Arial"/>
          <w:b w:val="0"/>
          <w:i w:val="0"/>
        </w:rPr>
        <w:t>Couple goals means a couple appears especially cute, supportive or aspirational.</w:t>
      </w:r>
    </w:p>
    <w:p>
      <w:pPr>
        <w:pStyle w:val="Quote"/>
      </w:pPr>
      <w:r>
        <w:rPr>
          <w:rFonts w:ascii="Arial" w:hAnsi="Arial"/>
          <w:b w:val="0"/>
          <w:i/>
        </w:rPr>
        <w:t>"Matching Halloween costumes without being annoying? Couple goals."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It is very similar to </w:t>
      </w:r>
      <w:r>
        <w:rPr>
          <w:rFonts w:ascii="Arial" w:hAnsi="Arial"/>
          <w:b/>
          <w:i w:val="0"/>
        </w:rPr>
        <w:t>relationship goals</w:t>
      </w:r>
      <w:r>
        <w:rPr>
          <w:rFonts w:ascii="Arial" w:hAnsi="Arial"/>
          <w:b w:val="0"/>
          <w:i w:val="0"/>
        </w:rPr>
        <w:t>, but focuses more directly on the pair and how they behave together.</w:t>
      </w:r>
    </w:p>
    <w:p>
      <w:pPr>
        <w:pStyle w:val="Heading2"/>
      </w:pPr>
      <w:r>
        <w:rPr>
          <w:rFonts w:ascii="Arial" w:hAnsi="Arial"/>
        </w:rPr>
        <w:t>What does: Cover charge mean?</w:t>
      </w:r>
    </w:p>
    <w:p>
      <w:r>
        <w:rPr>
          <w:rFonts w:ascii="Arial" w:hAnsi="Arial"/>
          <w:b w:val="0"/>
          <w:i w:val="0"/>
        </w:rPr>
        <w:t>A cover charge is a fee paid to enter a bar, club, party or entertainment venue.</w:t>
      </w:r>
    </w:p>
    <w:p>
      <w:pPr>
        <w:pStyle w:val="Quote"/>
      </w:pPr>
      <w:r>
        <w:rPr>
          <w:rFonts w:ascii="Arial" w:hAnsi="Arial"/>
          <w:b w:val="0"/>
          <w:i/>
        </w:rPr>
        <w:t>"The club has a ten-dollar cover charge after eleven."</w:t>
      </w:r>
    </w:p>
    <w:p>
      <w:pPr>
        <w:spacing w:after="160"/>
      </w:pPr>
      <w:r>
        <w:rPr>
          <w:rFonts w:ascii="Arial" w:hAnsi="Arial"/>
          <w:b w:val="0"/>
          <w:i w:val="0"/>
        </w:rPr>
        <w:t>The fee usually pays for access rather than drinks, though some events include a drink token or other benefit.</w:t>
      </w:r>
    </w:p>
    <w:p>
      <w:pPr>
        <w:pStyle w:val="Heading2"/>
      </w:pPr>
      <w:r>
        <w:rPr>
          <w:rFonts w:ascii="Arial" w:hAnsi="Arial"/>
        </w:rPr>
        <w:t>What does: Cramming mean?</w:t>
      </w:r>
    </w:p>
    <w:p>
      <w:r>
        <w:rPr>
          <w:rFonts w:ascii="Arial" w:hAnsi="Arial"/>
          <w:b w:val="0"/>
          <w:i w:val="0"/>
        </w:rPr>
        <w:t>Cramming means trying to learn a large amount of material in a very short time, usually just before an exam.</w:t>
      </w:r>
    </w:p>
    <w:p>
      <w:pPr>
        <w:pStyle w:val="Quote"/>
      </w:pPr>
      <w:r>
        <w:rPr>
          <w:rFonts w:ascii="Arial" w:hAnsi="Arial"/>
          <w:b w:val="0"/>
          <w:i/>
        </w:rPr>
        <w:t>"I ignored the notes for six weeks and spent Sunday cramming."</w:t>
      </w:r>
    </w:p>
    <w:p>
      <w:pPr>
        <w:spacing w:after="160"/>
      </w:pPr>
      <w:r>
        <w:rPr>
          <w:rFonts w:ascii="Arial" w:hAnsi="Arial"/>
          <w:b w:val="0"/>
          <w:i w:val="0"/>
        </w:rPr>
        <w:t>It can help with short-term recall, but spaced study over time is generally better for actually retaining information.</w:t>
      </w:r>
    </w:p>
    <w:p>
      <w:pPr>
        <w:pStyle w:val="Heading2"/>
      </w:pPr>
      <w:r>
        <w:rPr>
          <w:rFonts w:ascii="Arial" w:hAnsi="Arial"/>
        </w:rPr>
        <w:t>What does: Crash out mean?</w:t>
      </w:r>
    </w:p>
    <w:p>
      <w:r>
        <w:rPr>
          <w:rFonts w:ascii="Arial" w:hAnsi="Arial"/>
          <w:b w:val="0"/>
          <w:i w:val="0"/>
        </w:rPr>
        <w:t>To crash out means to lose emotional control and react recklessly, angrily or dramatically.</w:t>
      </w:r>
    </w:p>
    <w:p>
      <w:pPr>
        <w:pStyle w:val="Quote"/>
      </w:pPr>
      <w:r>
        <w:rPr>
          <w:rFonts w:ascii="Arial" w:hAnsi="Arial"/>
          <w:b w:val="0"/>
          <w:i/>
        </w:rPr>
        <w:t>"If this group project gets changed again, I'm going to crash out."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often exaggerated for humor, but it can also describe genuinely impulsive behavior. Context matters because the seriousness can vary a lot.</w:t>
      </w:r>
    </w:p>
    <w:p>
      <w:pPr>
        <w:pStyle w:val="Heading2"/>
      </w:pPr>
      <w:r>
        <w:rPr>
          <w:rFonts w:ascii="Arial" w:hAnsi="Arial"/>
        </w:rPr>
        <w:t>What does: Creator economy mean?</w:t>
      </w:r>
    </w:p>
    <w:p>
      <w:r>
        <w:rPr>
          <w:rFonts w:ascii="Arial" w:hAnsi="Arial"/>
          <w:b w:val="0"/>
          <w:i w:val="0"/>
        </w:rPr>
        <w:t>The creator economy is the ecosystem in which individuals earn money from audiences through content, sponsorships, subscriptions, products and platforms.</w:t>
      </w:r>
    </w:p>
    <w:p>
      <w:pPr>
        <w:pStyle w:val="Quote"/>
      </w:pPr>
      <w:r>
        <w:rPr>
          <w:rFonts w:ascii="Arial" w:hAnsi="Arial"/>
          <w:b w:val="0"/>
          <w:i/>
        </w:rPr>
        <w:t>"More students are trying to build a side income in the creator economy."</w:t>
      </w:r>
    </w:p>
    <w:p>
      <w:pPr>
        <w:spacing w:after="160"/>
      </w:pPr>
      <w:r>
        <w:rPr>
          <w:rFonts w:ascii="Arial" w:hAnsi="Arial"/>
          <w:b w:val="0"/>
          <w:i w:val="0"/>
        </w:rPr>
        <w:t>It includes influencers, streamers, newsletter writers, podcasters and many other people who build businesses around their own audience.</w:t>
      </w:r>
    </w:p>
    <w:p>
      <w:pPr>
        <w:pStyle w:val="Heading2"/>
      </w:pPr>
      <w:r>
        <w:rPr>
          <w:rFonts w:ascii="Arial" w:hAnsi="Arial"/>
        </w:rPr>
        <w:t>What does: Cringe mean?</w:t>
      </w:r>
    </w:p>
    <w:p>
      <w:r>
        <w:rPr>
          <w:rFonts w:ascii="Arial" w:hAnsi="Arial"/>
          <w:b w:val="0"/>
          <w:i w:val="0"/>
        </w:rPr>
        <w:t>Cringe describes something so awkward, embarrassing or forced that it makes you uncomfortable to watch.</w:t>
      </w:r>
    </w:p>
    <w:p>
      <w:pPr>
        <w:pStyle w:val="Quote"/>
      </w:pPr>
      <w:r>
        <w:rPr>
          <w:rFonts w:ascii="Arial" w:hAnsi="Arial"/>
          <w:b w:val="0"/>
          <w:i/>
        </w:rPr>
        <w:t>"That fake motivational speech was painfully cringe."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can describe content, behavior or even your own past actions. Online, calling something cringe is a quick way of saying it feels socially embarrassing.</w:t>
      </w:r>
    </w:p>
    <w:p>
      <w:pPr>
        <w:pStyle w:val="Heading2"/>
      </w:pPr>
      <w:r>
        <w:rPr>
          <w:rFonts w:ascii="Arial" w:hAnsi="Arial"/>
        </w:rPr>
        <w:t>What does: Cuffing season mean?</w:t>
      </w:r>
    </w:p>
    <w:p>
      <w:r>
        <w:rPr>
          <w:rFonts w:ascii="Arial" w:hAnsi="Arial"/>
          <w:b w:val="0"/>
          <w:i w:val="0"/>
        </w:rPr>
        <w:t>Cuffing season is the period, usually during colder months, when people are said to become more interested in finding a relationship or regular partner.</w:t>
      </w:r>
    </w:p>
    <w:p>
      <w:pPr>
        <w:pStyle w:val="Quote"/>
      </w:pPr>
      <w:r>
        <w:rPr>
          <w:rFonts w:ascii="Arial" w:hAnsi="Arial"/>
          <w:b w:val="0"/>
          <w:i/>
        </w:rPr>
        <w:t>"Summer was chaos, but now cuffing season has started."</w:t>
      </w:r>
    </w:p>
    <w:p>
      <w:pPr>
        <w:spacing w:after="160"/>
      </w:pPr>
      <w:r>
        <w:rPr>
          <w:rFonts w:ascii="Arial" w:hAnsi="Arial"/>
          <w:b w:val="0"/>
          <w:i w:val="0"/>
        </w:rPr>
        <w:t>The idea is partly a meme and partly a dating pattern: colder weather, holidays and more time indoors can make having a partner seem especially appealing.</w:t>
      </w:r>
    </w:p>
    <w:p>
      <w:pPr>
        <w:pStyle w:val="Heading1"/>
      </w:pPr>
      <w:r>
        <w:rPr>
          <w:rFonts w:ascii="Arial" w:hAnsi="Arial"/>
        </w:rPr>
        <w:t>D</w:t>
      </w:r>
    </w:p>
    <w:p>
      <w:pPr>
        <w:pStyle w:val="Heading2"/>
      </w:pPr>
      <w:r>
        <w:rPr>
          <w:rFonts w:ascii="Arial" w:hAnsi="Arial"/>
        </w:rPr>
        <w:t>What does: DD mean?</w:t>
      </w:r>
    </w:p>
    <w:p>
      <w:r>
        <w:rPr>
          <w:rFonts w:ascii="Arial" w:hAnsi="Arial"/>
          <w:b w:val="0"/>
          <w:i w:val="0"/>
        </w:rPr>
        <w:t>DD commonly stands for “designated driver” in nightlife and party contexts.</w:t>
      </w:r>
    </w:p>
    <w:p>
      <w:pPr>
        <w:pStyle w:val="Quote"/>
      </w:pPr>
      <w:r>
        <w:rPr>
          <w:rFonts w:ascii="Arial" w:hAnsi="Arial"/>
          <w:b w:val="0"/>
          <w:i/>
        </w:rPr>
        <w:t>"Who's DD tonight?"</w:t>
      </w:r>
    </w:p>
    <w:p>
      <w:pPr>
        <w:spacing w:after="160"/>
      </w:pPr>
      <w:r>
        <w:rPr>
          <w:rFonts w:ascii="Arial" w:hAnsi="Arial"/>
          <w:b w:val="0"/>
          <w:i w:val="0"/>
        </w:rPr>
        <w:t>Because DD has other meanings in different contexts, the surrounding conversation normally makes it clear that it refers to the sober driver.</w:t>
      </w:r>
    </w:p>
    <w:p>
      <w:pPr>
        <w:pStyle w:val="Heading2"/>
      </w:pPr>
      <w:r>
        <w:rPr>
          <w:rFonts w:ascii="Arial" w:hAnsi="Arial"/>
        </w:rPr>
        <w:t>What does: Dead mean?</w:t>
      </w:r>
    </w:p>
    <w:p>
      <w:r>
        <w:rPr>
          <w:rFonts w:ascii="Arial" w:hAnsi="Arial"/>
          <w:b w:val="0"/>
          <w:i w:val="0"/>
        </w:rPr>
        <w:t>Dead means something is so funny, shocking or absurd that you are figuratively “dead.”</w:t>
      </w:r>
    </w:p>
    <w:p>
      <w:pPr>
        <w:pStyle w:val="Quote"/>
      </w:pPr>
      <w:r>
        <w:rPr>
          <w:rFonts w:ascii="Arial" w:hAnsi="Arial"/>
          <w:b w:val="0"/>
          <w:i/>
        </w:rPr>
        <w:t>"That voice note has me dead."</w:t>
      </w:r>
    </w:p>
    <w:p>
      <w:pPr>
        <w:spacing w:after="160"/>
      </w:pPr>
      <w:r>
        <w:rPr>
          <w:rFonts w:ascii="Arial" w:hAnsi="Arial"/>
          <w:b w:val="0"/>
          <w:i w:val="0"/>
        </w:rPr>
        <w:t>It is usually not literal at all. Online, “I'm dead” often means “I cannot stop laughing.”</w:t>
      </w:r>
    </w:p>
    <w:p>
      <w:pPr>
        <w:pStyle w:val="Heading2"/>
      </w:pPr>
      <w:r>
        <w:rPr>
          <w:rFonts w:ascii="Arial" w:hAnsi="Arial"/>
        </w:rPr>
        <w:t>What does: Deadline mean?</w:t>
      </w:r>
    </w:p>
    <w:p>
      <w:r>
        <w:rPr>
          <w:rFonts w:ascii="Arial" w:hAnsi="Arial"/>
          <w:b w:val="0"/>
          <w:i w:val="0"/>
        </w:rPr>
        <w:t>A deadline is the latest time or date by which something must be submitted or completed.</w:t>
      </w:r>
    </w:p>
    <w:p>
      <w:pPr>
        <w:pStyle w:val="Quote"/>
      </w:pPr>
      <w:r>
        <w:rPr>
          <w:rFonts w:ascii="Arial" w:hAnsi="Arial"/>
          <w:b w:val="0"/>
          <w:i/>
        </w:rPr>
        <w:t>"I thought the deadline was midnight, but it was five o'clock."</w:t>
      </w:r>
    </w:p>
    <w:p>
      <w:pPr>
        <w:spacing w:after="160"/>
      </w:pPr>
      <w:r>
        <w:rPr>
          <w:rFonts w:ascii="Arial" w:hAnsi="Arial"/>
          <w:b w:val="0"/>
          <w:i w:val="0"/>
        </w:rPr>
        <w:t>Student life revolves around deadlines for assignments, applications and projects, which is why calendars suddenly become very important.</w:t>
      </w:r>
    </w:p>
    <w:p>
      <w:pPr>
        <w:pStyle w:val="Heading2"/>
      </w:pPr>
      <w:r>
        <w:rPr>
          <w:rFonts w:ascii="Arial" w:hAnsi="Arial"/>
        </w:rPr>
        <w:t>What does: Dealbreaker mean?</w:t>
      </w:r>
    </w:p>
    <w:p>
      <w:r>
        <w:rPr>
          <w:rFonts w:ascii="Arial" w:hAnsi="Arial"/>
          <w:b w:val="0"/>
          <w:i w:val="0"/>
        </w:rPr>
        <w:t>A dealbreaker is a behavior, value or condition that makes you unwilling to continue a relationship or agreement.</w:t>
      </w:r>
    </w:p>
    <w:p>
      <w:pPr>
        <w:pStyle w:val="Quote"/>
      </w:pPr>
      <w:r>
        <w:rPr>
          <w:rFonts w:ascii="Arial" w:hAnsi="Arial"/>
          <w:b w:val="0"/>
          <w:i/>
        </w:rPr>
        <w:t>"Smoking is a dealbreaker for me."</w:t>
      </w:r>
    </w:p>
    <w:p>
      <w:pPr>
        <w:spacing w:after="160"/>
      </w:pPr>
      <w:r>
        <w:rPr>
          <w:rFonts w:ascii="Arial" w:hAnsi="Arial"/>
          <w:b w:val="0"/>
          <w:i w:val="0"/>
        </w:rPr>
        <w:t>Unlike an ick, a dealbreaker is usually a clear boundary or incompatibility that genuinely matters to someone.</w:t>
      </w:r>
    </w:p>
    <w:p>
      <w:pPr>
        <w:pStyle w:val="Heading2"/>
      </w:pPr>
      <w:r>
        <w:rPr>
          <w:rFonts w:ascii="Arial" w:hAnsi="Arial"/>
        </w:rPr>
        <w:t>What does: Deepfake mean?</w:t>
      </w:r>
    </w:p>
    <w:p>
      <w:r>
        <w:rPr>
          <w:rFonts w:ascii="Arial" w:hAnsi="Arial"/>
          <w:b w:val="0"/>
          <w:i w:val="0"/>
        </w:rPr>
        <w:t>A deepfake is AI-generated or digitally manipulated media that makes a person appear to say or do something they did not actually say or do.</w:t>
      </w:r>
    </w:p>
    <w:p>
      <w:pPr>
        <w:pStyle w:val="Quote"/>
      </w:pPr>
      <w:r>
        <w:rPr>
          <w:rFonts w:ascii="Arial" w:hAnsi="Arial"/>
          <w:b w:val="0"/>
          <w:i/>
        </w:rPr>
        <w:t>"The clip looked real, but it turned out to be a deepfake."</w:t>
      </w:r>
    </w:p>
    <w:p>
      <w:pPr>
        <w:spacing w:after="160"/>
      </w:pPr>
      <w:r>
        <w:rPr>
          <w:rFonts w:ascii="Arial" w:hAnsi="Arial"/>
          <w:b w:val="0"/>
          <w:i w:val="0"/>
        </w:rPr>
        <w:t>Deepfakes can be used for entertainment, but also for scams, misinformation and non-consensual content, so checking the source matters.</w:t>
      </w:r>
    </w:p>
    <w:p>
      <w:pPr>
        <w:pStyle w:val="Heading2"/>
      </w:pPr>
      <w:r>
        <w:rPr>
          <w:rFonts w:ascii="Arial" w:hAnsi="Arial"/>
        </w:rPr>
        <w:t>What does: Define the relationship mean?</w:t>
      </w:r>
    </w:p>
    <w:p>
      <w:r>
        <w:rPr>
          <w:rFonts w:ascii="Arial" w:hAnsi="Arial"/>
          <w:b w:val="0"/>
          <w:i w:val="0"/>
        </w:rPr>
        <w:t>To define the relationship means to talk openly about the status, expectations and future of a romantic connection.</w:t>
      </w:r>
    </w:p>
    <w:p>
      <w:pPr>
        <w:pStyle w:val="Quote"/>
      </w:pPr>
      <w:r>
        <w:rPr>
          <w:rFonts w:ascii="Arial" w:hAnsi="Arial"/>
          <w:b w:val="0"/>
          <w:i/>
        </w:rPr>
        <w:t>"Before deleting the apps, they decided to define the relationship."</w:t>
      </w:r>
    </w:p>
    <w:p>
      <w:pPr>
        <w:spacing w:after="160"/>
      </w:pPr>
      <w:r>
        <w:rPr>
          <w:rFonts w:ascii="Arial" w:hAnsi="Arial"/>
          <w:b w:val="0"/>
          <w:i w:val="0"/>
        </w:rPr>
        <w:t>The conversation may cover labels, exclusivity, commitment and whether both people want the same thing.</w:t>
      </w:r>
    </w:p>
    <w:p>
      <w:pPr>
        <w:pStyle w:val="Heading2"/>
      </w:pPr>
      <w:r>
        <w:rPr>
          <w:rFonts w:ascii="Arial" w:hAnsi="Arial"/>
        </w:rPr>
        <w:t>What does: Delulu mean?</w:t>
      </w:r>
    </w:p>
    <w:p>
      <w:r>
        <w:rPr>
          <w:rFonts w:ascii="Arial" w:hAnsi="Arial"/>
          <w:b w:val="0"/>
          <w:i w:val="0"/>
        </w:rPr>
        <w:t>Delulu is a playful shortening of “delusional,” used for someone who believes something unrealistic because they really want it to be true.</w:t>
      </w:r>
    </w:p>
    <w:p>
      <w:pPr>
        <w:pStyle w:val="Quote"/>
      </w:pPr>
      <w:r>
        <w:rPr>
          <w:rFonts w:ascii="Arial" w:hAnsi="Arial"/>
          <w:b w:val="0"/>
          <w:i/>
        </w:rPr>
        <w:t>"She liked my story twice, so obviously we're getting married. I'm staying delulu."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first became popular in online fandoms and later spread to dating, career and lifestyle jokes. It is often self-deprecating rather than a serious accusation.</w:t>
      </w:r>
    </w:p>
    <w:p>
      <w:pPr>
        <w:pStyle w:val="Heading2"/>
      </w:pPr>
      <w:r>
        <w:rPr>
          <w:rFonts w:ascii="Arial" w:hAnsi="Arial"/>
        </w:rPr>
        <w:t>What does: Designated driver mean?</w:t>
      </w:r>
    </w:p>
    <w:p>
      <w:r>
        <w:rPr>
          <w:rFonts w:ascii="Arial" w:hAnsi="Arial"/>
          <w:b w:val="0"/>
          <w:i w:val="0"/>
        </w:rPr>
        <w:t>A designated driver is the person in a group who agrees not to drink alcohol so they can drive others home safely.</w:t>
      </w:r>
    </w:p>
    <w:p>
      <w:pPr>
        <w:pStyle w:val="Quote"/>
      </w:pPr>
      <w:r>
        <w:rPr>
          <w:rFonts w:ascii="Arial" w:hAnsi="Arial"/>
          <w:b w:val="0"/>
          <w:i/>
        </w:rPr>
        <w:t>"Sam is the designated driver tonight."</w:t>
      </w:r>
    </w:p>
    <w:p>
      <w:pPr>
        <w:spacing w:after="160"/>
      </w:pPr>
      <w:r>
        <w:rPr>
          <w:rFonts w:ascii="Arial" w:hAnsi="Arial"/>
          <w:b w:val="0"/>
          <w:i w:val="0"/>
        </w:rPr>
        <w:t>Groups usually choose the driver before going out so there is a clear plan for getting home without impaired driving.</w:t>
      </w:r>
    </w:p>
    <w:p>
      <w:pPr>
        <w:pStyle w:val="Heading2"/>
      </w:pPr>
      <w:r>
        <w:rPr>
          <w:rFonts w:ascii="Arial" w:hAnsi="Arial"/>
        </w:rPr>
        <w:t>What does: Digital footprint mean?</w:t>
      </w:r>
    </w:p>
    <w:p>
      <w:r>
        <w:rPr>
          <w:rFonts w:ascii="Arial" w:hAnsi="Arial"/>
          <w:b w:val="0"/>
          <w:i w:val="0"/>
        </w:rPr>
        <w:t>A digital footprint is the trail of information and activity you leave behind online.</w:t>
      </w:r>
    </w:p>
    <w:p>
      <w:pPr>
        <w:pStyle w:val="Quote"/>
      </w:pPr>
      <w:r>
        <w:rPr>
          <w:rFonts w:ascii="Arial" w:hAnsi="Arial"/>
          <w:b w:val="0"/>
          <w:i/>
        </w:rPr>
        <w:t>"That old tweet is still part of your digital footprint."</w:t>
      </w:r>
    </w:p>
    <w:p>
      <w:pPr>
        <w:spacing w:after="160"/>
      </w:pPr>
      <w:r>
        <w:rPr>
          <w:rFonts w:ascii="Arial" w:hAnsi="Arial"/>
          <w:b w:val="0"/>
          <w:i w:val="0"/>
        </w:rPr>
        <w:t>Posts, comments, accounts, searches and public records can all contribute to it. Some parts disappear quickly, while others may remain searchable for years.</w:t>
      </w:r>
    </w:p>
    <w:p>
      <w:pPr>
        <w:pStyle w:val="Heading2"/>
      </w:pPr>
      <w:r>
        <w:rPr>
          <w:rFonts w:ascii="Arial" w:hAnsi="Arial"/>
        </w:rPr>
        <w:t>What does: Dissertation mean?</w:t>
      </w:r>
    </w:p>
    <w:p>
      <w:r>
        <w:rPr>
          <w:rFonts w:ascii="Arial" w:hAnsi="Arial"/>
          <w:b w:val="0"/>
          <w:i w:val="0"/>
        </w:rPr>
        <w:t>A dissertation is a long academic research project written as part of a university degree.</w:t>
      </w:r>
    </w:p>
    <w:p>
      <w:pPr>
        <w:pStyle w:val="Quote"/>
      </w:pPr>
      <w:r>
        <w:rPr>
          <w:rFonts w:ascii="Arial" w:hAnsi="Arial"/>
          <w:b w:val="0"/>
          <w:i/>
        </w:rPr>
        <w:t>"I spent most of spring in the library finishing my dissertation."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In some education systems a dissertation is associated with undergraduate or master’s study, while in others the terminology differs from </w:t>
      </w:r>
      <w:r>
        <w:rPr>
          <w:rFonts w:ascii="Arial" w:hAnsi="Arial"/>
          <w:b/>
          <w:i w:val="0"/>
        </w:rPr>
        <w:t>thesis</w:t>
      </w:r>
      <w:r>
        <w:rPr>
          <w:rFonts w:ascii="Arial" w:hAnsi="Arial"/>
          <w:b w:val="0"/>
          <w:i w:val="0"/>
        </w:rPr>
        <w:t>.</w:t>
      </w:r>
    </w:p>
    <w:p>
      <w:pPr>
        <w:pStyle w:val="Heading2"/>
      </w:pPr>
      <w:r>
        <w:rPr>
          <w:rFonts w:ascii="Arial" w:hAnsi="Arial"/>
        </w:rPr>
        <w:t>What does: Dive bar mean?</w:t>
      </w:r>
    </w:p>
    <w:p>
      <w:r>
        <w:rPr>
          <w:rFonts w:ascii="Arial" w:hAnsi="Arial"/>
          <w:b w:val="0"/>
          <w:i w:val="0"/>
        </w:rPr>
        <w:t>A dive bar is a casual, usually inexpensive bar with a simple, unpolished atmosphere.</w:t>
      </w:r>
    </w:p>
    <w:p>
      <w:pPr>
        <w:pStyle w:val="Quote"/>
      </w:pPr>
      <w:r>
        <w:rPr>
          <w:rFonts w:ascii="Arial" w:hAnsi="Arial"/>
          <w:b w:val="0"/>
          <w:i/>
        </w:rPr>
        <w:t>"The fancy cocktail place was full, so we ended up in a great dive bar."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can sound negative, but many people use it affectionately for bars that feel authentic, relaxed and free of pretension.</w:t>
      </w:r>
    </w:p>
    <w:p>
      <w:pPr>
        <w:pStyle w:val="Heading2"/>
      </w:pPr>
      <w:r>
        <w:rPr>
          <w:rFonts w:ascii="Arial" w:hAnsi="Arial"/>
        </w:rPr>
        <w:t>What does: DM mean?</w:t>
      </w:r>
    </w:p>
    <w:p>
      <w:r>
        <w:rPr>
          <w:rFonts w:ascii="Arial" w:hAnsi="Arial"/>
          <w:b w:val="0"/>
          <w:i w:val="0"/>
        </w:rPr>
        <w:t>DM stands for “direct message,” a private message sent to another user on a social platform.</w:t>
      </w:r>
    </w:p>
    <w:p>
      <w:pPr>
        <w:pStyle w:val="Quote"/>
      </w:pPr>
      <w:r>
        <w:rPr>
          <w:rFonts w:ascii="Arial" w:hAnsi="Arial"/>
          <w:b w:val="0"/>
          <w:i/>
        </w:rPr>
        <w:t>"Send me the address in a DM."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is used across Instagram, X, TikTok and other platforms. It can refer to the message itself or the act of messaging privately.</w:t>
      </w:r>
    </w:p>
    <w:p>
      <w:pPr>
        <w:pStyle w:val="Heading2"/>
      </w:pPr>
      <w:r>
        <w:rPr>
          <w:rFonts w:ascii="Arial" w:hAnsi="Arial"/>
        </w:rPr>
        <w:t>What does: Doomscrolling mean?</w:t>
      </w:r>
    </w:p>
    <w:p>
      <w:r>
        <w:rPr>
          <w:rFonts w:ascii="Arial" w:hAnsi="Arial"/>
          <w:b w:val="0"/>
          <w:i w:val="0"/>
        </w:rPr>
        <w:t>Doomscrolling is continuously scrolling through negative news or upsetting content even though it makes you feel worse.</w:t>
      </w:r>
    </w:p>
    <w:p>
      <w:pPr>
        <w:pStyle w:val="Quote"/>
      </w:pPr>
      <w:r>
        <w:rPr>
          <w:rFonts w:ascii="Arial" w:hAnsi="Arial"/>
          <w:b w:val="0"/>
          <w:i/>
        </w:rPr>
        <w:t>"I opened my phone for one update and ended up doomscrolling for an hour."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became especially common during periods of major news and crisis. It describes the hard-to-stop loop of consuming bad news online.</w:t>
      </w:r>
    </w:p>
    <w:p>
      <w:pPr>
        <w:pStyle w:val="Heading2"/>
      </w:pPr>
      <w:r>
        <w:rPr>
          <w:rFonts w:ascii="Arial" w:hAnsi="Arial"/>
        </w:rPr>
        <w:t>What does: Dorm mean?</w:t>
      </w:r>
    </w:p>
    <w:p>
      <w:r>
        <w:rPr>
          <w:rFonts w:ascii="Arial" w:hAnsi="Arial"/>
          <w:b w:val="0"/>
          <w:i w:val="0"/>
        </w:rPr>
        <w:t>A dorm is a building or room where students live, especially at an American college or university.</w:t>
      </w:r>
    </w:p>
    <w:p>
      <w:pPr>
        <w:pStyle w:val="Quote"/>
      </w:pPr>
      <w:r>
        <w:rPr>
          <w:rFonts w:ascii="Arial" w:hAnsi="Arial"/>
          <w:b w:val="0"/>
          <w:i/>
        </w:rPr>
        <w:t>"My dorm is tiny, but at least it's close to class."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Dorm is short for </w:t>
      </w:r>
      <w:r>
        <w:rPr>
          <w:rFonts w:ascii="Arial" w:hAnsi="Arial"/>
          <w:b/>
          <w:i w:val="0"/>
        </w:rPr>
        <w:t>dormitory</w:t>
      </w:r>
      <w:r>
        <w:rPr>
          <w:rFonts w:ascii="Arial" w:hAnsi="Arial"/>
          <w:b w:val="0"/>
          <w:i w:val="0"/>
        </w:rPr>
        <w:t>. In British English, terms such as halls or student accommodation are more common.</w:t>
      </w:r>
    </w:p>
    <w:p>
      <w:pPr>
        <w:pStyle w:val="Heading2"/>
      </w:pPr>
      <w:r>
        <w:rPr>
          <w:rFonts w:ascii="Arial" w:hAnsi="Arial"/>
        </w:rPr>
        <w:t>What does: Dorm room mean?</w:t>
      </w:r>
    </w:p>
    <w:p>
      <w:r>
        <w:rPr>
          <w:rFonts w:ascii="Arial" w:hAnsi="Arial"/>
          <w:b w:val="0"/>
          <w:i w:val="0"/>
        </w:rPr>
        <w:t>A dorm room is a student bedroom inside a dormitory or residence hall.</w:t>
      </w:r>
    </w:p>
    <w:p>
      <w:pPr>
        <w:pStyle w:val="Quote"/>
      </w:pPr>
      <w:r>
        <w:rPr>
          <w:rFonts w:ascii="Arial" w:hAnsi="Arial"/>
          <w:b w:val="0"/>
          <w:i/>
        </w:rPr>
        <w:t>"We somehow fit two beds, two desks and a fridge into one dorm room."</w:t>
      </w:r>
    </w:p>
    <w:p>
      <w:pPr>
        <w:spacing w:after="160"/>
      </w:pPr>
      <w:r>
        <w:rPr>
          <w:rFonts w:ascii="Arial" w:hAnsi="Arial"/>
          <w:b w:val="0"/>
          <w:i w:val="0"/>
        </w:rPr>
        <w:t>Dorm rooms are often shared and are usually part of larger student housing with communal spaces or facilities.</w:t>
      </w:r>
    </w:p>
    <w:p>
      <w:pPr>
        <w:pStyle w:val="Heading2"/>
      </w:pPr>
      <w:r>
        <w:rPr>
          <w:rFonts w:ascii="Arial" w:hAnsi="Arial"/>
        </w:rPr>
        <w:t>What does: Double texting mean?</w:t>
      </w:r>
    </w:p>
    <w:p>
      <w:r>
        <w:rPr>
          <w:rFonts w:ascii="Arial" w:hAnsi="Arial"/>
          <w:b w:val="0"/>
          <w:i w:val="0"/>
        </w:rPr>
        <w:t>Double texting means sending another message before the other person has replied to your previous one.</w:t>
      </w:r>
    </w:p>
    <w:p>
      <w:pPr>
        <w:pStyle w:val="Quote"/>
      </w:pPr>
      <w:r>
        <w:rPr>
          <w:rFonts w:ascii="Arial" w:hAnsi="Arial"/>
          <w:b w:val="0"/>
          <w:i/>
        </w:rPr>
        <w:t>"I forgot to send the address, so I had to double text."</w:t>
      </w:r>
    </w:p>
    <w:p>
      <w:pPr>
        <w:spacing w:after="160"/>
      </w:pPr>
      <w:r>
        <w:rPr>
          <w:rFonts w:ascii="Arial" w:hAnsi="Arial"/>
          <w:b w:val="0"/>
          <w:i w:val="0"/>
        </w:rPr>
        <w:t>It is completely normal in many conversations, although dating culture sometimes treats it as a sign that someone is overly eager.</w:t>
      </w:r>
    </w:p>
    <w:p>
      <w:pPr>
        <w:pStyle w:val="Heading2"/>
      </w:pPr>
      <w:r>
        <w:rPr>
          <w:rFonts w:ascii="Arial" w:hAnsi="Arial"/>
        </w:rPr>
        <w:t>What does: Down bad mean?</w:t>
      </w:r>
    </w:p>
    <w:p>
      <w:r>
        <w:rPr>
          <w:rFonts w:ascii="Arial" w:hAnsi="Arial"/>
          <w:b w:val="0"/>
          <w:i w:val="0"/>
        </w:rPr>
        <w:t>Down bad means being desperately attracted to someone or being in a particularly rough situation.</w:t>
      </w:r>
    </w:p>
    <w:p>
      <w:pPr>
        <w:pStyle w:val="Quote"/>
      </w:pPr>
      <w:r>
        <w:rPr>
          <w:rFonts w:ascii="Arial" w:hAnsi="Arial"/>
          <w:b w:val="0"/>
          <w:i/>
        </w:rPr>
        <w:t>"He's liked every photo she posted since 2018. He's down bad."</w:t>
      </w:r>
    </w:p>
    <w:p>
      <w:pPr>
        <w:spacing w:after="160"/>
      </w:pPr>
      <w:r>
        <w:rPr>
          <w:rFonts w:ascii="Arial" w:hAnsi="Arial"/>
          <w:b w:val="0"/>
          <w:i w:val="0"/>
        </w:rPr>
        <w:t>Online, the phrase is especially common for embarrassing levels of romantic or sexual interest, but it can also mean generally struggling.</w:t>
      </w:r>
    </w:p>
    <w:p>
      <w:pPr>
        <w:pStyle w:val="Heading2"/>
      </w:pPr>
      <w:r>
        <w:rPr>
          <w:rFonts w:ascii="Arial" w:hAnsi="Arial"/>
        </w:rPr>
        <w:t>What does: Dragged mean?</w:t>
      </w:r>
    </w:p>
    <w:p>
      <w:r>
        <w:rPr>
          <w:rFonts w:ascii="Arial" w:hAnsi="Arial"/>
          <w:b w:val="0"/>
          <w:i w:val="0"/>
        </w:rPr>
        <w:t>Being dragged means being heavily criticized or mocked, especially by many people online.</w:t>
      </w:r>
    </w:p>
    <w:p>
      <w:pPr>
        <w:pStyle w:val="Quote"/>
      </w:pPr>
      <w:r>
        <w:rPr>
          <w:rFonts w:ascii="Arial" w:hAnsi="Arial"/>
          <w:b w:val="0"/>
          <w:i/>
        </w:rPr>
        <w:t>"He posted the bad take and got dragged in the comments."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suggests the criticism is intense and public, often after a controversial post or obvious mistake.</w:t>
      </w:r>
    </w:p>
    <w:p>
      <w:pPr>
        <w:pStyle w:val="Heading2"/>
      </w:pPr>
      <w:r>
        <w:rPr>
          <w:rFonts w:ascii="Arial" w:hAnsi="Arial"/>
        </w:rPr>
        <w:t>What does: Drinking game mean?</w:t>
      </w:r>
    </w:p>
    <w:p>
      <w:r>
        <w:rPr>
          <w:rFonts w:ascii="Arial" w:hAnsi="Arial"/>
          <w:b w:val="0"/>
          <w:i w:val="0"/>
        </w:rPr>
        <w:t>A drinking game is a game in which players drink according to rules, results or mistakes.</w:t>
      </w:r>
    </w:p>
    <w:p>
      <w:pPr>
        <w:pStyle w:val="Quote"/>
      </w:pPr>
      <w:r>
        <w:rPr>
          <w:rFonts w:ascii="Arial" w:hAnsi="Arial"/>
          <w:b w:val="0"/>
          <w:i/>
        </w:rPr>
        <w:t>"They turned the movie into a drinking game."</w:t>
      </w:r>
    </w:p>
    <w:p>
      <w:pPr>
        <w:spacing w:after="160"/>
      </w:pPr>
      <w:r>
        <w:rPr>
          <w:rFonts w:ascii="Arial" w:hAnsi="Arial"/>
          <w:b w:val="0"/>
          <w:i w:val="0"/>
        </w:rPr>
        <w:t>Examples include beer pong, Kings Cup and Flip Cup. Because drinking games can encourage fast consumption, people should keep track of how much they actually drink.</w:t>
      </w:r>
    </w:p>
    <w:p>
      <w:pPr>
        <w:pStyle w:val="Heading2"/>
      </w:pPr>
      <w:r>
        <w:rPr>
          <w:rFonts w:ascii="Arial" w:hAnsi="Arial"/>
        </w:rPr>
        <w:t>What does: Drip mean?</w:t>
      </w:r>
    </w:p>
    <w:p>
      <w:r>
        <w:rPr>
          <w:rFonts w:ascii="Arial" w:hAnsi="Arial"/>
          <w:b w:val="0"/>
          <w:i w:val="0"/>
        </w:rPr>
        <w:t>Drip means stylish clothes, accessories or an overall fashionable look.</w:t>
      </w:r>
    </w:p>
    <w:p>
      <w:pPr>
        <w:pStyle w:val="Quote"/>
      </w:pPr>
      <w:r>
        <w:rPr>
          <w:rFonts w:ascii="Arial" w:hAnsi="Arial"/>
          <w:b w:val="0"/>
          <w:i/>
        </w:rPr>
        <w:t>"New jacket, new shoes - the drip is serious today."</w:t>
      </w:r>
    </w:p>
    <w:p>
      <w:pPr>
        <w:spacing w:after="160"/>
      </w:pPr>
      <w:r>
        <w:rPr>
          <w:rFonts w:ascii="Arial" w:hAnsi="Arial"/>
          <w:b w:val="0"/>
          <w:i w:val="0"/>
        </w:rPr>
        <w:t>Someone with drip has a strong sense of style. The word is especially associated with streetwear, hip-hop and internet culture.</w:t>
      </w:r>
    </w:p>
    <w:p>
      <w:pPr>
        <w:pStyle w:val="Heading2"/>
      </w:pPr>
      <w:r>
        <w:rPr>
          <w:rFonts w:ascii="Arial" w:hAnsi="Arial"/>
        </w:rPr>
        <w:t>What does: Dropout mean?</w:t>
      </w:r>
    </w:p>
    <w:p>
      <w:r>
        <w:rPr>
          <w:rFonts w:ascii="Arial" w:hAnsi="Arial"/>
          <w:b w:val="0"/>
          <w:i w:val="0"/>
        </w:rPr>
        <w:t>A dropout is someone who leaves a school, university or course before completing it.</w:t>
      </w:r>
    </w:p>
    <w:p>
      <w:pPr>
        <w:pStyle w:val="Quote"/>
      </w:pPr>
      <w:r>
        <w:rPr>
          <w:rFonts w:ascii="Arial" w:hAnsi="Arial"/>
          <w:b w:val="0"/>
          <w:i/>
        </w:rPr>
        <w:t>"He became a college dropout after leaving to start a company."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can be neutral in some contexts but may sound judgmental in others. People leave education for many different personal, financial or career reasons.</w:t>
      </w:r>
    </w:p>
    <w:p>
      <w:pPr>
        <w:pStyle w:val="Heading2"/>
      </w:pPr>
      <w:r>
        <w:rPr>
          <w:rFonts w:ascii="Arial" w:hAnsi="Arial"/>
        </w:rPr>
        <w:t>What does: Dry texting mean?</w:t>
      </w:r>
    </w:p>
    <w:p>
      <w:r>
        <w:rPr>
          <w:rFonts w:ascii="Arial" w:hAnsi="Arial"/>
          <w:b w:val="0"/>
          <w:i w:val="0"/>
        </w:rPr>
        <w:t>Dry texting is replying with very short, low-effort messages that make a conversation difficult to continue.</w:t>
      </w:r>
    </w:p>
    <w:p>
      <w:pPr>
        <w:pStyle w:val="Quote"/>
      </w:pPr>
      <w:r>
        <w:rPr>
          <w:rFonts w:ascii="Arial" w:hAnsi="Arial"/>
          <w:b w:val="0"/>
          <w:i/>
        </w:rPr>
        <w:t>"I ask full questions and all I get back is 'yeah' or 'lol.' The dry texting is painful."</w:t>
      </w:r>
    </w:p>
    <w:p>
      <w:pPr>
        <w:spacing w:after="160"/>
      </w:pPr>
      <w:r>
        <w:rPr>
          <w:rFonts w:ascii="Arial" w:hAnsi="Arial"/>
          <w:b w:val="0"/>
          <w:i w:val="0"/>
        </w:rPr>
        <w:t>One-word answers, no follow-up questions and little emotion can make someone seem uninterested, although some people simply have a brief texting style.</w:t>
      </w:r>
    </w:p>
    <w:p>
      <w:pPr>
        <w:pStyle w:val="Heading2"/>
      </w:pPr>
      <w:r>
        <w:rPr>
          <w:rFonts w:ascii="Arial" w:hAnsi="Arial"/>
        </w:rPr>
        <w:t>What does: DTR mean?</w:t>
      </w:r>
    </w:p>
    <w:p>
      <w:r>
        <w:rPr>
          <w:rFonts w:ascii="Arial" w:hAnsi="Arial"/>
          <w:b w:val="0"/>
          <w:i w:val="0"/>
        </w:rPr>
        <w:t>DTR stands for “define the relationship.”</w:t>
      </w:r>
    </w:p>
    <w:p>
      <w:pPr>
        <w:pStyle w:val="Quote"/>
      </w:pPr>
      <w:r>
        <w:rPr>
          <w:rFonts w:ascii="Arial" w:hAnsi="Arial"/>
          <w:b w:val="0"/>
          <w:i/>
        </w:rPr>
        <w:t>"We've been dating for two months. I think it's time for a DTR."</w:t>
      </w:r>
    </w:p>
    <w:p>
      <w:pPr>
        <w:spacing w:after="160"/>
      </w:pPr>
      <w:r>
        <w:rPr>
          <w:rFonts w:ascii="Arial" w:hAnsi="Arial"/>
          <w:b w:val="0"/>
          <w:i w:val="0"/>
        </w:rPr>
        <w:t>A DTR conversation is when people discuss what their connection actually is, whether they are exclusive and what they expect from each other.</w:t>
      </w:r>
    </w:p>
    <w:p>
      <w:pPr>
        <w:pStyle w:val="Heading2"/>
      </w:pPr>
      <w:r>
        <w:rPr>
          <w:rFonts w:ascii="Arial" w:hAnsi="Arial"/>
        </w:rPr>
        <w:t>What does: Duet mean?</w:t>
      </w:r>
    </w:p>
    <w:p>
      <w:r>
        <w:rPr>
          <w:rFonts w:ascii="Arial" w:hAnsi="Arial"/>
          <w:b w:val="0"/>
          <w:i w:val="0"/>
        </w:rPr>
        <w:t>A Duet is a TikTok feature that lets you post your video next to another user’s video in a split-screen format.</w:t>
      </w:r>
    </w:p>
    <w:p>
      <w:pPr>
        <w:pStyle w:val="Quote"/>
      </w:pPr>
      <w:r>
        <w:rPr>
          <w:rFonts w:ascii="Arial" w:hAnsi="Arial"/>
          <w:b w:val="0"/>
          <w:i/>
        </w:rPr>
        <w:t>"I dueted the original clip with my reaction."</w:t>
      </w:r>
    </w:p>
    <w:p>
      <w:pPr>
        <w:spacing w:after="160"/>
      </w:pPr>
      <w:r>
        <w:rPr>
          <w:rFonts w:ascii="Arial" w:hAnsi="Arial"/>
          <w:b w:val="0"/>
          <w:i w:val="0"/>
        </w:rPr>
        <w:t>Duets are commonly used for reactions, challenges, singing, commentary and jokes. The original video stays visible alongside the new one.</w:t>
      </w:r>
    </w:p>
    <w:p>
      <w:pPr>
        <w:pStyle w:val="Heading1"/>
      </w:pPr>
      <w:r>
        <w:rPr>
          <w:rFonts w:ascii="Arial" w:hAnsi="Arial"/>
        </w:rPr>
        <w:t>E</w:t>
      </w:r>
    </w:p>
    <w:p>
      <w:pPr>
        <w:pStyle w:val="Heading2"/>
      </w:pPr>
      <w:r>
        <w:rPr>
          <w:rFonts w:ascii="Arial" w:hAnsi="Arial"/>
        </w:rPr>
        <w:t>What does: Elective mean?</w:t>
      </w:r>
    </w:p>
    <w:p>
      <w:r>
        <w:rPr>
          <w:rFonts w:ascii="Arial" w:hAnsi="Arial"/>
          <w:b w:val="0"/>
          <w:i w:val="0"/>
        </w:rPr>
        <w:t>An elective is a course a student can choose rather than one that is strictly required by their programme.</w:t>
      </w:r>
    </w:p>
    <w:p>
      <w:pPr>
        <w:pStyle w:val="Quote"/>
      </w:pPr>
      <w:r>
        <w:rPr>
          <w:rFonts w:ascii="Arial" w:hAnsi="Arial"/>
          <w:b w:val="0"/>
          <w:i/>
        </w:rPr>
        <w:t>"I took photography as an elective."</w:t>
      </w:r>
    </w:p>
    <w:p>
      <w:pPr>
        <w:spacing w:after="160"/>
      </w:pPr>
      <w:r>
        <w:rPr>
          <w:rFonts w:ascii="Arial" w:hAnsi="Arial"/>
          <w:b w:val="0"/>
          <w:i w:val="0"/>
        </w:rPr>
        <w:t>Electives give students room to explore another interest, specialise within a degree or earn required credits more flexibly.</w:t>
      </w:r>
    </w:p>
    <w:p>
      <w:pPr>
        <w:pStyle w:val="Heading2"/>
      </w:pPr>
      <w:r>
        <w:rPr>
          <w:rFonts w:ascii="Arial" w:hAnsi="Arial"/>
        </w:rPr>
        <w:t>What does: Engagement bait mean?</w:t>
      </w:r>
    </w:p>
    <w:p>
      <w:r>
        <w:rPr>
          <w:rFonts w:ascii="Arial" w:hAnsi="Arial"/>
          <w:b w:val="0"/>
          <w:i w:val="0"/>
        </w:rPr>
        <w:t>Engagement bait is content designed mainly to make people like, comment, share or react so that the platform shows it to more users.</w:t>
      </w:r>
    </w:p>
    <w:p>
      <w:pPr>
        <w:pStyle w:val="Quote"/>
      </w:pPr>
      <w:r>
        <w:rPr>
          <w:rFonts w:ascii="Arial" w:hAnsi="Arial"/>
          <w:b w:val="0"/>
          <w:i/>
        </w:rPr>
        <w:t>"Comment your birth month below" is classic engagement bait."</w:t>
      </w:r>
    </w:p>
    <w:p>
      <w:pPr>
        <w:spacing w:after="160"/>
      </w:pPr>
      <w:r>
        <w:rPr>
          <w:rFonts w:ascii="Arial" w:hAnsi="Arial"/>
          <w:b w:val="0"/>
          <w:i w:val="0"/>
        </w:rPr>
        <w:t>Questions, controversial opinions and “tag a friend” prompts can all be engagement bait. It becomes annoying when interaction matters more than the content itself.</w:t>
      </w:r>
    </w:p>
    <w:p>
      <w:pPr>
        <w:pStyle w:val="Heading2"/>
      </w:pPr>
      <w:r>
        <w:rPr>
          <w:rFonts w:ascii="Arial" w:hAnsi="Arial"/>
        </w:rPr>
        <w:t>What does: Era mean?</w:t>
      </w:r>
    </w:p>
    <w:p>
      <w:r>
        <w:rPr>
          <w:rFonts w:ascii="Arial" w:hAnsi="Arial"/>
          <w:b w:val="0"/>
          <w:i w:val="0"/>
        </w:rPr>
        <w:t>An era is a distinct phase or period in someone’s life, style or interests.</w:t>
      </w:r>
    </w:p>
    <w:p>
      <w:pPr>
        <w:pStyle w:val="Quote"/>
      </w:pPr>
      <w:r>
        <w:rPr>
          <w:rFonts w:ascii="Arial" w:hAnsi="Arial"/>
          <w:b w:val="0"/>
          <w:i/>
        </w:rPr>
        <w:t>"I'm officially in my early-morning gym era."</w:t>
      </w:r>
    </w:p>
    <w:p>
      <w:pPr>
        <w:spacing w:after="160"/>
      </w:pPr>
      <w:r>
        <w:rPr>
          <w:rFonts w:ascii="Arial" w:hAnsi="Arial"/>
          <w:b w:val="0"/>
          <w:i w:val="0"/>
        </w:rPr>
        <w:t>Social media uses the word playfully to turn even short phases into dramatic chapters of personal identity.</w:t>
      </w:r>
    </w:p>
    <w:p>
      <w:pPr>
        <w:pStyle w:val="Heading2"/>
      </w:pPr>
      <w:r>
        <w:rPr>
          <w:rFonts w:ascii="Arial" w:hAnsi="Arial"/>
        </w:rPr>
        <w:t>What does: Exchange student mean?</w:t>
      </w:r>
    </w:p>
    <w:p>
      <w:r>
        <w:rPr>
          <w:rFonts w:ascii="Arial" w:hAnsi="Arial"/>
          <w:b w:val="0"/>
          <w:i w:val="0"/>
        </w:rPr>
        <w:t>An exchange student studies temporarily at an institution in another country as part of an exchange programme.</w:t>
      </w:r>
    </w:p>
    <w:p>
      <w:pPr>
        <w:pStyle w:val="Quote"/>
      </w:pPr>
      <w:r>
        <w:rPr>
          <w:rFonts w:ascii="Arial" w:hAnsi="Arial"/>
          <w:b w:val="0"/>
          <w:i/>
        </w:rPr>
        <w:t>"Our new exchange student is here from Denmark for one semester."</w:t>
      </w:r>
    </w:p>
    <w:p>
      <w:pPr>
        <w:spacing w:after="160"/>
      </w:pPr>
      <w:r>
        <w:rPr>
          <w:rFonts w:ascii="Arial" w:hAnsi="Arial"/>
          <w:b w:val="0"/>
          <w:i w:val="0"/>
        </w:rPr>
        <w:t>Exchange students usually remain connected to their home university while taking courses and experiencing student life abroad.</w:t>
      </w:r>
    </w:p>
    <w:p>
      <w:pPr>
        <w:pStyle w:val="Heading2"/>
      </w:pPr>
      <w:r>
        <w:rPr>
          <w:rFonts w:ascii="Arial" w:hAnsi="Arial"/>
        </w:rPr>
        <w:t>What does: Exclusive mean?</w:t>
      </w:r>
    </w:p>
    <w:p>
      <w:r>
        <w:rPr>
          <w:rFonts w:ascii="Arial" w:hAnsi="Arial"/>
          <w:b w:val="0"/>
          <w:i w:val="0"/>
        </w:rPr>
        <w:t>Exclusive means two people have agreed not to date or pursue other people romantically or sexually.</w:t>
      </w:r>
    </w:p>
    <w:p>
      <w:pPr>
        <w:pStyle w:val="Quote"/>
      </w:pPr>
      <w:r>
        <w:rPr>
          <w:rFonts w:ascii="Arial" w:hAnsi="Arial"/>
          <w:b w:val="0"/>
          <w:i/>
        </w:rPr>
        <w:t>"We're not officially calling each other boyfriend and girlfriend yet, but we are exclusive."</w:t>
      </w:r>
    </w:p>
    <w:p>
      <w:pPr>
        <w:spacing w:after="160"/>
      </w:pPr>
      <w:r>
        <w:rPr>
          <w:rFonts w:ascii="Arial" w:hAnsi="Arial"/>
          <w:b w:val="0"/>
          <w:i w:val="0"/>
        </w:rPr>
        <w:t>Exclusivity can be part of a committed relationship, but some couples agree to it before choosing a formal label.</w:t>
      </w:r>
    </w:p>
    <w:p>
      <w:pPr>
        <w:pStyle w:val="Heading1"/>
      </w:pPr>
      <w:r>
        <w:rPr>
          <w:rFonts w:ascii="Arial" w:hAnsi="Arial"/>
        </w:rPr>
        <w:t>F</w:t>
      </w:r>
    </w:p>
    <w:p>
      <w:pPr>
        <w:pStyle w:val="Heading2"/>
      </w:pPr>
      <w:r>
        <w:rPr>
          <w:rFonts w:ascii="Arial" w:hAnsi="Arial"/>
        </w:rPr>
        <w:t>What does: FaceTune mean?</w:t>
      </w:r>
    </w:p>
    <w:p>
      <w:r>
        <w:rPr>
          <w:rFonts w:ascii="Arial" w:hAnsi="Arial"/>
          <w:b w:val="0"/>
          <w:i w:val="0"/>
        </w:rPr>
        <w:t>FaceTune is a photo-editing app whose name is often used more generally for heavily retouching selfies or portraits.</w:t>
      </w:r>
    </w:p>
    <w:p>
      <w:pPr>
        <w:pStyle w:val="Quote"/>
      </w:pPr>
      <w:r>
        <w:rPr>
          <w:rFonts w:ascii="Arial" w:hAnsi="Arial"/>
          <w:b w:val="0"/>
          <w:i/>
        </w:rPr>
        <w:t>"That photo looks so FaceTuned I barely recognize him."</w:t>
      </w:r>
    </w:p>
    <w:p>
      <w:pPr>
        <w:spacing w:after="160"/>
      </w:pPr>
      <w:r>
        <w:rPr>
          <w:rFonts w:ascii="Arial" w:hAnsi="Arial"/>
          <w:b w:val="0"/>
          <w:i w:val="0"/>
        </w:rPr>
        <w:t>People associate the app with smoothing skin, reshaping features and changing proportions. Using “FaceTuned” as slang usually implies that an image has been edited a lot.</w:t>
      </w:r>
    </w:p>
    <w:p>
      <w:pPr>
        <w:pStyle w:val="Heading2"/>
      </w:pPr>
      <w:r>
        <w:rPr>
          <w:rFonts w:ascii="Arial" w:hAnsi="Arial"/>
        </w:rPr>
        <w:t>What does: Facts mean?</w:t>
      </w:r>
    </w:p>
    <w:p>
      <w:r>
        <w:rPr>
          <w:rFonts w:ascii="Arial" w:hAnsi="Arial"/>
          <w:b w:val="0"/>
          <w:i w:val="0"/>
        </w:rPr>
        <w:t>Facts is an emphatic way to say that a statement is true or that you completely agree.</w:t>
      </w:r>
    </w:p>
    <w:p>
      <w:pPr>
        <w:pStyle w:val="Quote"/>
      </w:pPr>
      <w:r>
        <w:rPr>
          <w:rFonts w:ascii="Arial" w:hAnsi="Arial"/>
          <w:b w:val="0"/>
          <w:i/>
        </w:rPr>
        <w:t>"Group projects are always more work than expected." - "Facts."</w:t>
      </w:r>
    </w:p>
    <w:p>
      <w:pPr>
        <w:spacing w:after="160"/>
      </w:pPr>
      <w:r>
        <w:rPr>
          <w:rFonts w:ascii="Arial" w:hAnsi="Arial"/>
          <w:b w:val="0"/>
          <w:i w:val="0"/>
        </w:rPr>
        <w:t>It is often used as a one-word reaction, similar to “exactly” or “so true.”</w:t>
      </w:r>
    </w:p>
    <w:p>
      <w:pPr>
        <w:pStyle w:val="Heading2"/>
      </w:pPr>
      <w:r>
        <w:rPr>
          <w:rFonts w:ascii="Arial" w:hAnsi="Arial"/>
        </w:rPr>
        <w:t>What does: Filter mean?</w:t>
      </w:r>
    </w:p>
    <w:p>
      <w:r>
        <w:rPr>
          <w:rFonts w:ascii="Arial" w:hAnsi="Arial"/>
          <w:b w:val="0"/>
          <w:i w:val="0"/>
        </w:rPr>
        <w:t>A filter is a digital effect that changes the appearance of a photo or video.</w:t>
      </w:r>
    </w:p>
    <w:p>
      <w:pPr>
        <w:pStyle w:val="Quote"/>
      </w:pPr>
      <w:r>
        <w:rPr>
          <w:rFonts w:ascii="Arial" w:hAnsi="Arial"/>
          <w:b w:val="0"/>
          <w:i/>
        </w:rPr>
        <w:t>"Which filter did you use on that story?"</w:t>
      </w:r>
    </w:p>
    <w:p>
      <w:pPr>
        <w:spacing w:after="160"/>
      </w:pPr>
      <w:r>
        <w:rPr>
          <w:rFonts w:ascii="Arial" w:hAnsi="Arial"/>
          <w:b w:val="0"/>
          <w:i w:val="0"/>
        </w:rPr>
        <w:t>Filters can adjust color and lighting or add face effects, backgrounds and augmented-reality elements. On social platforms they can range from subtle edits to complete transformations.</w:t>
      </w:r>
    </w:p>
    <w:p>
      <w:pPr>
        <w:pStyle w:val="Heading2"/>
      </w:pPr>
      <w:r>
        <w:rPr>
          <w:rFonts w:ascii="Arial" w:hAnsi="Arial"/>
        </w:rPr>
        <w:t>What does: FinSta mean?</w:t>
      </w:r>
    </w:p>
    <w:p>
      <w:r>
        <w:rPr>
          <w:rFonts w:ascii="Arial" w:hAnsi="Arial"/>
          <w:b w:val="0"/>
          <w:i w:val="0"/>
        </w:rPr>
        <w:t>FinSta means “fake Instagram,” usually a private secondary Instagram account shared with a smaller, trusted group.</w:t>
      </w:r>
    </w:p>
    <w:p>
      <w:pPr>
        <w:pStyle w:val="Quote"/>
      </w:pPr>
      <w:r>
        <w:rPr>
          <w:rFonts w:ascii="Arial" w:hAnsi="Arial"/>
          <w:b w:val="0"/>
          <w:i/>
        </w:rPr>
        <w:t>"The polished photos go on main; the chaos goes on the FinSta."</w:t>
      </w:r>
    </w:p>
    <w:p>
      <w:pPr>
        <w:spacing w:after="160"/>
      </w:pPr>
      <w:r>
        <w:rPr>
          <w:rFonts w:ascii="Arial" w:hAnsi="Arial"/>
          <w:b w:val="0"/>
          <w:i w:val="0"/>
        </w:rPr>
        <w:t>Despite the word “fake,” a FinSta is often where people post more candid or personal content than on their public account.</w:t>
      </w:r>
    </w:p>
    <w:p>
      <w:pPr>
        <w:pStyle w:val="Heading2"/>
      </w:pPr>
      <w:r>
        <w:rPr>
          <w:rFonts w:ascii="Arial" w:hAnsi="Arial"/>
        </w:rPr>
        <w:t>What does: Fire mean?</w:t>
      </w:r>
    </w:p>
    <w:p>
      <w:r>
        <w:rPr>
          <w:rFonts w:ascii="Arial" w:hAnsi="Arial"/>
          <w:b w:val="0"/>
          <w:i w:val="0"/>
        </w:rPr>
        <w:t>Fire means excellent, exciting or very good.</w:t>
      </w:r>
    </w:p>
    <w:p>
      <w:pPr>
        <w:pStyle w:val="Quote"/>
      </w:pPr>
      <w:r>
        <w:rPr>
          <w:rFonts w:ascii="Arial" w:hAnsi="Arial"/>
          <w:b w:val="0"/>
          <w:i/>
        </w:rPr>
        <w:t>"That new track is fire."</w:t>
      </w:r>
    </w:p>
    <w:p>
      <w:pPr>
        <w:spacing w:after="160"/>
      </w:pPr>
      <w:r>
        <w:rPr>
          <w:rFonts w:ascii="Arial" w:hAnsi="Arial"/>
          <w:b w:val="0"/>
          <w:i w:val="0"/>
        </w:rPr>
        <w:t>It is a broad compliment used for music, food, outfits, parties and almost anything else people think is impressive.</w:t>
      </w:r>
    </w:p>
    <w:p>
      <w:pPr>
        <w:pStyle w:val="Heading2"/>
      </w:pPr>
      <w:r>
        <w:rPr>
          <w:rFonts w:ascii="Arial" w:hAnsi="Arial"/>
        </w:rPr>
        <w:t>What does: Fit check mean?</w:t>
      </w:r>
    </w:p>
    <w:p>
      <w:r>
        <w:rPr>
          <w:rFonts w:ascii="Arial" w:hAnsi="Arial"/>
          <w:b w:val="0"/>
          <w:i w:val="0"/>
        </w:rPr>
        <w:t>A fit check is a quick look at or review of someone’s outfit.</w:t>
      </w:r>
    </w:p>
    <w:p>
      <w:pPr>
        <w:pStyle w:val="Quote"/>
      </w:pPr>
      <w:r>
        <w:rPr>
          <w:rFonts w:ascii="Arial" w:hAnsi="Arial"/>
          <w:b w:val="0"/>
          <w:i/>
        </w:rPr>
        <w:t>"Before we go in: fit check."</w:t>
      </w:r>
    </w:p>
    <w:p>
      <w:pPr>
        <w:spacing w:after="160"/>
      </w:pPr>
      <w:r>
        <w:rPr>
          <w:rFonts w:ascii="Arial" w:hAnsi="Arial"/>
          <w:b w:val="0"/>
          <w:i w:val="0"/>
        </w:rPr>
        <w:t>“Fit” is short for outfit. Fit checks often appear as mirror videos, group clips or quick shots showing clothes, shoes and accessories.</w:t>
      </w:r>
    </w:p>
    <w:p>
      <w:pPr>
        <w:pStyle w:val="Heading2"/>
      </w:pPr>
      <w:r>
        <w:rPr>
          <w:rFonts w:ascii="Arial" w:hAnsi="Arial"/>
        </w:rPr>
        <w:t>What does: Flatmate mean?</w:t>
      </w:r>
    </w:p>
    <w:p>
      <w:r>
        <w:rPr>
          <w:rFonts w:ascii="Arial" w:hAnsi="Arial"/>
          <w:b w:val="0"/>
          <w:i w:val="0"/>
        </w:rPr>
        <w:t>A flatmate is someone who lives in the same flat or apartment as you.</w:t>
      </w:r>
    </w:p>
    <w:p>
      <w:pPr>
        <w:pStyle w:val="Quote"/>
      </w:pPr>
      <w:r>
        <w:rPr>
          <w:rFonts w:ascii="Arial" w:hAnsi="Arial"/>
          <w:b w:val="0"/>
          <w:i/>
        </w:rPr>
        <w:t>"My flatmate is cooking tonight, so I'm doing the dishes."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The term is especially common in British English. It is similar to </w:t>
      </w:r>
      <w:r>
        <w:rPr>
          <w:rFonts w:ascii="Arial" w:hAnsi="Arial"/>
          <w:b/>
          <w:i w:val="0"/>
        </w:rPr>
        <w:t>roommate</w:t>
      </w:r>
      <w:r>
        <w:rPr>
          <w:rFonts w:ascii="Arial" w:hAnsi="Arial"/>
          <w:b w:val="0"/>
          <w:i w:val="0"/>
        </w:rPr>
        <w:t>, but does not imply sharing the same bedroom.</w:t>
      </w:r>
    </w:p>
    <w:p>
      <w:pPr>
        <w:pStyle w:val="Heading2"/>
      </w:pPr>
      <w:r>
        <w:rPr>
          <w:rFonts w:ascii="Arial" w:hAnsi="Arial"/>
        </w:rPr>
        <w:t>What does: Flex mean?</w:t>
      </w:r>
    </w:p>
    <w:p>
      <w:r>
        <w:rPr>
          <w:rFonts w:ascii="Arial" w:hAnsi="Arial"/>
          <w:b w:val="0"/>
          <w:i w:val="0"/>
        </w:rPr>
        <w:t>A flex is something you show off because you are proud of it or want other people to notice.</w:t>
      </w:r>
    </w:p>
    <w:p>
      <w:pPr>
        <w:pStyle w:val="Quote"/>
      </w:pPr>
      <w:r>
        <w:rPr>
          <w:rFonts w:ascii="Arial" w:hAnsi="Arial"/>
          <w:b w:val="0"/>
          <w:i/>
        </w:rPr>
        <w:t>"Casually mentioning your first-class upgrade is such a flex."</w:t>
      </w:r>
    </w:p>
    <w:p>
      <w:pPr>
        <w:spacing w:after="160"/>
      </w:pPr>
      <w:r>
        <w:rPr>
          <w:rFonts w:ascii="Arial" w:hAnsi="Arial"/>
          <w:b w:val="0"/>
          <w:i w:val="0"/>
        </w:rPr>
        <w:t>To flex can mean showing off money, skills, achievements, connections or anything else that signals status.</w:t>
      </w:r>
    </w:p>
    <w:p>
      <w:pPr>
        <w:pStyle w:val="Heading2"/>
      </w:pPr>
      <w:r>
        <w:rPr>
          <w:rFonts w:ascii="Arial" w:hAnsi="Arial"/>
        </w:rPr>
        <w:t>What does: Flip cup mean?</w:t>
      </w:r>
    </w:p>
    <w:p>
      <w:r>
        <w:rPr>
          <w:rFonts w:ascii="Arial" w:hAnsi="Arial"/>
          <w:b w:val="0"/>
          <w:i w:val="0"/>
        </w:rPr>
        <w:t>Flip cup is a team drinking game where players drink from a cup and then try to flip it upside down by flicking its edge.</w:t>
      </w:r>
    </w:p>
    <w:p>
      <w:pPr>
        <w:pStyle w:val="Quote"/>
      </w:pPr>
      <w:r>
        <w:rPr>
          <w:rFonts w:ascii="Arial" w:hAnsi="Arial"/>
          <w:b w:val="0"/>
          <w:i/>
        </w:rPr>
        <w:t>"Our side lost the flip cup final in about thirty seconds."</w:t>
      </w:r>
    </w:p>
    <w:p>
      <w:pPr>
        <w:spacing w:after="160"/>
      </w:pPr>
      <w:r>
        <w:rPr>
          <w:rFonts w:ascii="Arial" w:hAnsi="Arial"/>
          <w:b w:val="0"/>
          <w:i w:val="0"/>
        </w:rPr>
        <w:t>Each player normally has to finish their turn before the next teammate starts, making it a fast relay-style party game.</w:t>
      </w:r>
    </w:p>
    <w:p>
      <w:pPr>
        <w:pStyle w:val="Heading2"/>
      </w:pPr>
      <w:r>
        <w:rPr>
          <w:rFonts w:ascii="Arial" w:hAnsi="Arial"/>
        </w:rPr>
        <w:t>What does: FML mean?</w:t>
      </w:r>
    </w:p>
    <w:p>
      <w:r>
        <w:rPr>
          <w:rFonts w:ascii="Arial" w:hAnsi="Arial"/>
          <w:b w:val="0"/>
          <w:i w:val="0"/>
        </w:rPr>
        <w:t>FML stands for “fuck my life” and expresses frustration, embarrassment or bad luck.</w:t>
      </w:r>
    </w:p>
    <w:p>
      <w:pPr>
        <w:pStyle w:val="Quote"/>
      </w:pPr>
      <w:r>
        <w:rPr>
          <w:rFonts w:ascii="Arial" w:hAnsi="Arial"/>
          <w:b w:val="0"/>
          <w:i/>
        </w:rPr>
        <w:t>"I left my keys inside and the door locked behind me. FML."</w:t>
      </w:r>
    </w:p>
    <w:p>
      <w:pPr>
        <w:spacing w:after="160"/>
      </w:pPr>
      <w:r>
        <w:rPr>
          <w:rFonts w:ascii="Arial" w:hAnsi="Arial"/>
          <w:b w:val="0"/>
          <w:i w:val="0"/>
        </w:rPr>
        <w:t>It is informal and vulgar, usually used dramatically rather than literally when something annoying goes wrong.</w:t>
      </w:r>
    </w:p>
    <w:p>
      <w:pPr>
        <w:pStyle w:val="Heading2"/>
      </w:pPr>
      <w:r>
        <w:rPr>
          <w:rFonts w:ascii="Arial" w:hAnsi="Arial"/>
        </w:rPr>
        <w:t>What does: FOMO mean?</w:t>
      </w:r>
    </w:p>
    <w:p>
      <w:r>
        <w:rPr>
          <w:rFonts w:ascii="Arial" w:hAnsi="Arial"/>
          <w:b w:val="0"/>
          <w:i w:val="0"/>
        </w:rPr>
        <w:t>FOMO stands for “fear of missing out,” the anxious feeling that other people are having rewarding experiences without you.</w:t>
      </w:r>
    </w:p>
    <w:p>
      <w:pPr>
        <w:pStyle w:val="Quote"/>
      </w:pPr>
      <w:r>
        <w:rPr>
          <w:rFonts w:ascii="Arial" w:hAnsi="Arial"/>
          <w:b w:val="0"/>
          <w:i/>
        </w:rPr>
        <w:t>"I was exhausted, but FOMO convinced me to go to the party."</w:t>
      </w:r>
    </w:p>
    <w:p>
      <w:pPr>
        <w:spacing w:after="160"/>
      </w:pPr>
      <w:r>
        <w:rPr>
          <w:rFonts w:ascii="Arial" w:hAnsi="Arial"/>
          <w:b w:val="0"/>
          <w:i w:val="0"/>
        </w:rPr>
        <w:t>Social media can intensify FOMO because you constantly see highlights from other people’s lives and events.</w:t>
      </w:r>
    </w:p>
    <w:p>
      <w:pPr>
        <w:pStyle w:val="Heading2"/>
      </w:pPr>
      <w:r>
        <w:rPr>
          <w:rFonts w:ascii="Arial" w:hAnsi="Arial"/>
        </w:rPr>
        <w:t>What does: For You Page mean?</w:t>
      </w:r>
    </w:p>
    <w:p>
      <w:r>
        <w:rPr>
          <w:rFonts w:ascii="Arial" w:hAnsi="Arial"/>
          <w:b w:val="0"/>
          <w:i w:val="0"/>
        </w:rPr>
        <w:t>The For You Page is TikTok’s personalized feed where the platform recommends videos based on what it thinks you will enjoy.</w:t>
      </w:r>
    </w:p>
    <w:p>
      <w:pPr>
        <w:pStyle w:val="Quote"/>
      </w:pPr>
      <w:r>
        <w:rPr>
          <w:rFonts w:ascii="Arial" w:hAnsi="Arial"/>
          <w:b w:val="0"/>
          <w:i/>
        </w:rPr>
        <w:t>"My For You Page is suddenly nothing but running videos."</w:t>
      </w:r>
    </w:p>
    <w:p>
      <w:pPr>
        <w:spacing w:after="160"/>
      </w:pPr>
      <w:r>
        <w:rPr>
          <w:rFonts w:ascii="Arial" w:hAnsi="Arial"/>
          <w:b w:val="0"/>
          <w:i w:val="0"/>
        </w:rPr>
        <w:t>It is the main discovery feed on TikTok and is shaped by signals such as watch time, likes, shares and other interactions.</w:t>
      </w:r>
    </w:p>
    <w:p>
      <w:pPr>
        <w:pStyle w:val="Heading2"/>
      </w:pPr>
      <w:r>
        <w:rPr>
          <w:rFonts w:ascii="Arial" w:hAnsi="Arial"/>
        </w:rPr>
        <w:t>What does: Frat mean?</w:t>
      </w:r>
    </w:p>
    <w:p>
      <w:r>
        <w:rPr>
          <w:rFonts w:ascii="Arial" w:hAnsi="Arial"/>
          <w:b w:val="0"/>
          <w:i w:val="0"/>
        </w:rPr>
        <w:t xml:space="preserve">Frat is an informal shortening of </w:t>
      </w:r>
      <w:r>
        <w:rPr>
          <w:rFonts w:ascii="Arial" w:hAnsi="Arial"/>
          <w:b/>
          <w:i w:val="0"/>
        </w:rPr>
        <w:t>fraternity</w:t>
      </w:r>
      <w:r>
        <w:rPr>
          <w:rFonts w:ascii="Arial" w:hAnsi="Arial"/>
          <w:b w:val="0"/>
          <w:i w:val="0"/>
        </w:rPr>
        <w:t>.</w:t>
      </w:r>
    </w:p>
    <w:p>
      <w:pPr>
        <w:pStyle w:val="Quote"/>
      </w:pPr>
      <w:r>
        <w:rPr>
          <w:rFonts w:ascii="Arial" w:hAnsi="Arial"/>
          <w:b w:val="0"/>
          <w:i/>
        </w:rPr>
        <w:t>"The frat is hosting a charity event this weekend."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It is also used in phrases such as </w:t>
      </w:r>
      <w:r>
        <w:rPr>
          <w:rFonts w:ascii="Arial" w:hAnsi="Arial"/>
          <w:b/>
          <w:i w:val="0"/>
        </w:rPr>
        <w:t>frat party</w:t>
      </w:r>
      <w:r>
        <w:rPr>
          <w:rFonts w:ascii="Arial" w:hAnsi="Arial"/>
          <w:b w:val="0"/>
          <w:i w:val="0"/>
        </w:rPr>
        <w:t xml:space="preserve"> and “frat house.” Some fraternity members prefer the full word.</w:t>
      </w:r>
    </w:p>
    <w:p>
      <w:pPr>
        <w:pStyle w:val="Heading2"/>
      </w:pPr>
      <w:r>
        <w:rPr>
          <w:rFonts w:ascii="Arial" w:hAnsi="Arial"/>
        </w:rPr>
        <w:t>What does: Frat party mean?</w:t>
      </w:r>
    </w:p>
    <w:p>
      <w:r>
        <w:rPr>
          <w:rFonts w:ascii="Arial" w:hAnsi="Arial"/>
          <w:b w:val="0"/>
          <w:i w:val="0"/>
        </w:rPr>
        <w:t>A frat party is a party organised by or held at a college fraternity, particularly in the United States.</w:t>
      </w:r>
    </w:p>
    <w:p>
      <w:pPr>
        <w:pStyle w:val="Quote"/>
      </w:pPr>
      <w:r>
        <w:rPr>
          <w:rFonts w:ascii="Arial" w:hAnsi="Arial"/>
          <w:b w:val="0"/>
          <w:i/>
        </w:rPr>
        <w:t>"Half the campus seemed to be at the frat party."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is strongly associated with American college culture and may involve fraternity houses, large crowds and student nightlife.</w:t>
      </w:r>
    </w:p>
    <w:p>
      <w:pPr>
        <w:pStyle w:val="Heading2"/>
      </w:pPr>
      <w:r>
        <w:rPr>
          <w:rFonts w:ascii="Arial" w:hAnsi="Arial"/>
        </w:rPr>
        <w:t>What does: Fraternity mean?</w:t>
      </w:r>
    </w:p>
    <w:p>
      <w:r>
        <w:rPr>
          <w:rFonts w:ascii="Arial" w:hAnsi="Arial"/>
          <w:b w:val="0"/>
          <w:i w:val="0"/>
        </w:rPr>
        <w:t>A fraternity is a membership-based student organisation, especially at US colleges, traditionally associated with male members.</w:t>
      </w:r>
    </w:p>
    <w:p>
      <w:pPr>
        <w:pStyle w:val="Quote"/>
      </w:pPr>
      <w:r>
        <w:rPr>
          <w:rFonts w:ascii="Arial" w:hAnsi="Arial"/>
          <w:b w:val="0"/>
          <w:i/>
        </w:rPr>
        <w:t>"He joined a fraternity in his first semester."</w:t>
      </w:r>
    </w:p>
    <w:p>
      <w:pPr>
        <w:spacing w:after="160"/>
      </w:pPr>
      <w:r>
        <w:rPr>
          <w:rFonts w:ascii="Arial" w:hAnsi="Arial"/>
          <w:b w:val="0"/>
          <w:i w:val="0"/>
        </w:rPr>
        <w:t>Fraternities can focus on social life, networking, service or professional interests. Social fraternities are part of what is often called Greek life.</w:t>
      </w:r>
    </w:p>
    <w:p>
      <w:pPr>
        <w:pStyle w:val="Heading2"/>
      </w:pPr>
      <w:r>
        <w:rPr>
          <w:rFonts w:ascii="Arial" w:hAnsi="Arial"/>
        </w:rPr>
        <w:t>What does: Fresher mean?</w:t>
      </w:r>
    </w:p>
    <w:p>
      <w:r>
        <w:rPr>
          <w:rFonts w:ascii="Arial" w:hAnsi="Arial"/>
          <w:b w:val="0"/>
          <w:i w:val="0"/>
        </w:rPr>
        <w:t>A fresher is a first-year university student, especially in British English.</w:t>
      </w:r>
    </w:p>
    <w:p>
      <w:pPr>
        <w:pStyle w:val="Quote"/>
      </w:pPr>
      <w:r>
        <w:rPr>
          <w:rFonts w:ascii="Arial" w:hAnsi="Arial"/>
          <w:b w:val="0"/>
          <w:i/>
        </w:rPr>
        <w:t>"Every fresher eventually learns which campus café is cheapest."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It is roughly comparable to the American </w:t>
      </w:r>
      <w:r>
        <w:rPr>
          <w:rFonts w:ascii="Arial" w:hAnsi="Arial"/>
          <w:b/>
          <w:i w:val="0"/>
        </w:rPr>
        <w:t>freshman</w:t>
      </w:r>
      <w:r>
        <w:rPr>
          <w:rFonts w:ascii="Arial" w:hAnsi="Arial"/>
          <w:b w:val="0"/>
          <w:i w:val="0"/>
        </w:rPr>
        <w:t>, although the education systems and usage are different.</w:t>
      </w:r>
    </w:p>
    <w:p>
      <w:pPr>
        <w:pStyle w:val="Heading2"/>
      </w:pPr>
      <w:r>
        <w:rPr>
          <w:rFonts w:ascii="Arial" w:hAnsi="Arial"/>
        </w:rPr>
        <w:t>What does: Freshers mean?</w:t>
      </w:r>
    </w:p>
    <w:p>
      <w:r>
        <w:rPr>
          <w:rFonts w:ascii="Arial" w:hAnsi="Arial"/>
          <w:b w:val="0"/>
          <w:i w:val="0"/>
        </w:rPr>
        <w:t>Freshers are students who have just started university, especially in the United Kingdom.</w:t>
      </w:r>
    </w:p>
    <w:p>
      <w:pPr>
        <w:pStyle w:val="Quote"/>
      </w:pPr>
      <w:r>
        <w:rPr>
          <w:rFonts w:ascii="Arial" w:hAnsi="Arial"/>
          <w:b w:val="0"/>
          <w:i/>
        </w:rPr>
        <w:t>"The society is organising a welcome event for freshers."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The term is the plural of </w:t>
      </w:r>
      <w:r>
        <w:rPr>
          <w:rFonts w:ascii="Arial" w:hAnsi="Arial"/>
          <w:b/>
          <w:i w:val="0"/>
        </w:rPr>
        <w:t>fresher</w:t>
      </w:r>
      <w:r>
        <w:rPr>
          <w:rFonts w:ascii="Arial" w:hAnsi="Arial"/>
          <w:b w:val="0"/>
          <w:i w:val="0"/>
        </w:rPr>
        <w:t xml:space="preserve"> and is strongly associated with the first weeks of university life in the UK.</w:t>
      </w:r>
    </w:p>
    <w:p>
      <w:pPr>
        <w:pStyle w:val="Heading2"/>
      </w:pPr>
      <w:r>
        <w:rPr>
          <w:rFonts w:ascii="Arial" w:hAnsi="Arial"/>
        </w:rPr>
        <w:t>What does: Freshers' Week mean?</w:t>
      </w:r>
    </w:p>
    <w:p>
      <w:r>
        <w:rPr>
          <w:rFonts w:ascii="Arial" w:hAnsi="Arial"/>
          <w:b w:val="0"/>
          <w:i w:val="0"/>
        </w:rPr>
        <w:t>Freshers’ Week is the welcome period for new university students before or around the start of classes, especially in the UK.</w:t>
      </w:r>
    </w:p>
    <w:p>
      <w:pPr>
        <w:pStyle w:val="Quote"/>
      </w:pPr>
      <w:r>
        <w:rPr>
          <w:rFonts w:ascii="Arial" w:hAnsi="Arial"/>
          <w:b w:val="0"/>
          <w:i/>
        </w:rPr>
        <w:t>"I joined three societies during Freshers' Week and quit two by October."</w:t>
      </w:r>
    </w:p>
    <w:p>
      <w:pPr>
        <w:spacing w:after="160"/>
      </w:pPr>
      <w:r>
        <w:rPr>
          <w:rFonts w:ascii="Arial" w:hAnsi="Arial"/>
          <w:b w:val="0"/>
          <w:i w:val="0"/>
        </w:rPr>
        <w:t>Universities and student unions use the week for introductions, parties, club fairs and practical information about campus life.</w:t>
      </w:r>
    </w:p>
    <w:p>
      <w:pPr>
        <w:pStyle w:val="Heading2"/>
      </w:pPr>
      <w:r>
        <w:rPr>
          <w:rFonts w:ascii="Arial" w:hAnsi="Arial"/>
        </w:rPr>
        <w:t>What does: Freshman mean?</w:t>
      </w:r>
    </w:p>
    <w:p>
      <w:r>
        <w:rPr>
          <w:rFonts w:ascii="Arial" w:hAnsi="Arial"/>
          <w:b w:val="0"/>
          <w:i w:val="0"/>
        </w:rPr>
        <w:t>A freshman is a student in the first year of high school or college in the United States.</w:t>
      </w:r>
    </w:p>
    <w:p>
      <w:pPr>
        <w:pStyle w:val="Quote"/>
      </w:pPr>
      <w:r>
        <w:rPr>
          <w:rFonts w:ascii="Arial" w:hAnsi="Arial"/>
          <w:b w:val="0"/>
          <w:i/>
        </w:rPr>
        <w:t>"As a freshman, I got lost on campus every day for the first week."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is especially American. Some institutions prefer gender-neutral alternatives such as “first-year student.”</w:t>
      </w:r>
    </w:p>
    <w:p>
      <w:pPr>
        <w:pStyle w:val="Heading2"/>
      </w:pPr>
      <w:r>
        <w:rPr>
          <w:rFonts w:ascii="Arial" w:hAnsi="Arial"/>
        </w:rPr>
        <w:t>What does: Friends with benefits mean?</w:t>
      </w:r>
    </w:p>
    <w:p>
      <w:r>
        <w:rPr>
          <w:rFonts w:ascii="Arial" w:hAnsi="Arial"/>
          <w:b w:val="0"/>
          <w:i w:val="0"/>
        </w:rPr>
        <w:t>Friends with benefits are friends who also have a sexual relationship without being a committed romantic couple.</w:t>
      </w:r>
    </w:p>
    <w:p>
      <w:pPr>
        <w:pStyle w:val="Quote"/>
      </w:pPr>
      <w:r>
        <w:rPr>
          <w:rFonts w:ascii="Arial" w:hAnsi="Arial"/>
          <w:b w:val="0"/>
          <w:i/>
        </w:rPr>
        <w:t>"We get along well, but it's just friends with benefits."</w:t>
      </w:r>
    </w:p>
    <w:p>
      <w:pPr>
        <w:spacing w:after="160"/>
      </w:pPr>
      <w:r>
        <w:rPr>
          <w:rFonts w:ascii="Arial" w:hAnsi="Arial"/>
          <w:b w:val="0"/>
          <w:i w:val="0"/>
        </w:rPr>
        <w:t>The arrangement depends on clear expectations because friendship, sex and romantic feelings can become mixed if both people want different things.</w:t>
      </w:r>
    </w:p>
    <w:p>
      <w:pPr>
        <w:pStyle w:val="Heading2"/>
      </w:pPr>
      <w:r>
        <w:rPr>
          <w:rFonts w:ascii="Arial" w:hAnsi="Arial"/>
        </w:rPr>
        <w:t>What does: Friendzone mean?</w:t>
      </w:r>
    </w:p>
    <w:p>
      <w:r>
        <w:rPr>
          <w:rFonts w:ascii="Arial" w:hAnsi="Arial"/>
          <w:b w:val="0"/>
          <w:i w:val="0"/>
        </w:rPr>
        <w:t>The friendzone describes a situation where one person wants a romantic relationship but the other person only sees them as a friend.</w:t>
      </w:r>
    </w:p>
    <w:p>
      <w:pPr>
        <w:pStyle w:val="Quote"/>
      </w:pPr>
      <w:r>
        <w:rPr>
          <w:rFonts w:ascii="Arial" w:hAnsi="Arial"/>
          <w:b w:val="0"/>
          <w:i/>
        </w:rPr>
        <w:t>"I finally asked her out, but she said she only sees me as a friend."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is usually used informally. Friendship is not a punishment or something someone owes their way out of, so the term is best understood as describing mismatched romantic interest.</w:t>
      </w:r>
    </w:p>
    <w:p>
      <w:pPr>
        <w:pStyle w:val="Heading2"/>
      </w:pPr>
      <w:r>
        <w:rPr>
          <w:rFonts w:ascii="Arial" w:hAnsi="Arial"/>
        </w:rPr>
        <w:t>What does: FYI mean?</w:t>
      </w:r>
    </w:p>
    <w:p>
      <w:r>
        <w:rPr>
          <w:rFonts w:ascii="Arial" w:hAnsi="Arial"/>
          <w:b w:val="0"/>
          <w:i w:val="0"/>
        </w:rPr>
        <w:t>FYI stands for “for your information.”</w:t>
      </w:r>
    </w:p>
    <w:p>
      <w:pPr>
        <w:pStyle w:val="Quote"/>
      </w:pPr>
      <w:r>
        <w:rPr>
          <w:rFonts w:ascii="Arial" w:hAnsi="Arial"/>
          <w:b w:val="0"/>
          <w:i/>
        </w:rPr>
        <w:t>"FYI, the meeting moved to three."</w:t>
      </w:r>
    </w:p>
    <w:p>
      <w:pPr>
        <w:spacing w:after="160"/>
      </w:pPr>
      <w:r>
        <w:rPr>
          <w:rFonts w:ascii="Arial" w:hAnsi="Arial"/>
          <w:b w:val="0"/>
          <w:i w:val="0"/>
        </w:rPr>
        <w:t>It is used to share information someone may need to know. Depending on tone, it can sound helpful, neutral or slightly sharp.</w:t>
      </w:r>
    </w:p>
    <w:p>
      <w:pPr>
        <w:pStyle w:val="Heading2"/>
      </w:pPr>
      <w:r>
        <w:rPr>
          <w:rFonts w:ascii="Arial" w:hAnsi="Arial"/>
        </w:rPr>
        <w:t>What does: FYP mean?</w:t>
      </w:r>
    </w:p>
    <w:p>
      <w:r>
        <w:rPr>
          <w:rFonts w:ascii="Arial" w:hAnsi="Arial"/>
          <w:b w:val="0"/>
          <w:i w:val="0"/>
        </w:rPr>
        <w:t>FYP stands for “For You Page,” TikTok’s personalized feed of recommended videos.</w:t>
      </w:r>
    </w:p>
    <w:p>
      <w:pPr>
        <w:pStyle w:val="Quote"/>
      </w:pPr>
      <w:r>
        <w:rPr>
          <w:rFonts w:ascii="Arial" w:hAnsi="Arial"/>
          <w:b w:val="0"/>
          <w:i/>
        </w:rPr>
        <w:t>"This video somehow ended up all over my FYP."</w:t>
      </w:r>
    </w:p>
    <w:p>
      <w:pPr>
        <w:spacing w:after="160"/>
      </w:pPr>
      <w:r>
        <w:rPr>
          <w:rFonts w:ascii="Arial" w:hAnsi="Arial"/>
          <w:b w:val="0"/>
          <w:i w:val="0"/>
        </w:rPr>
        <w:t>People also use #fyp in captions hoping their content will be recommended more widely, although the hashtag itself does not guarantee reach.</w:t>
      </w:r>
    </w:p>
    <w:p>
      <w:pPr>
        <w:pStyle w:val="Heading1"/>
      </w:pPr>
      <w:r>
        <w:rPr>
          <w:rFonts w:ascii="Arial" w:hAnsi="Arial"/>
        </w:rPr>
        <w:t>G</w:t>
      </w:r>
    </w:p>
    <w:p>
      <w:pPr>
        <w:pStyle w:val="Heading2"/>
      </w:pPr>
      <w:r>
        <w:rPr>
          <w:rFonts w:ascii="Arial" w:hAnsi="Arial"/>
        </w:rPr>
        <w:t>What does: Gap year mean?</w:t>
      </w:r>
    </w:p>
    <w:p>
      <w:r>
        <w:rPr>
          <w:rFonts w:ascii="Arial" w:hAnsi="Arial"/>
          <w:b w:val="0"/>
          <w:i w:val="0"/>
        </w:rPr>
        <w:t>A gap year is a period, often around a year, taken between stages of education or before starting work.</w:t>
      </w:r>
    </w:p>
    <w:p>
      <w:pPr>
        <w:pStyle w:val="Quote"/>
      </w:pPr>
      <w:r>
        <w:rPr>
          <w:rFonts w:ascii="Arial" w:hAnsi="Arial"/>
          <w:b w:val="0"/>
          <w:i/>
        </w:rPr>
        <w:t>"She took a gap year to travel and work in Australia."</w:t>
      </w:r>
    </w:p>
    <w:p>
      <w:pPr>
        <w:spacing w:after="160"/>
      </w:pPr>
      <w:r>
        <w:rPr>
          <w:rFonts w:ascii="Arial" w:hAnsi="Arial"/>
          <w:b w:val="0"/>
          <w:i w:val="0"/>
        </w:rPr>
        <w:t>People use gap years for travel, volunteering, work or personal projects before continuing university or a career path.</w:t>
      </w:r>
    </w:p>
    <w:p>
      <w:pPr>
        <w:pStyle w:val="Heading2"/>
      </w:pPr>
      <w:r>
        <w:rPr>
          <w:rFonts w:ascii="Arial" w:hAnsi="Arial"/>
        </w:rPr>
        <w:t>What does: Gaslighting mean?</w:t>
      </w:r>
    </w:p>
    <w:p>
      <w:r>
        <w:rPr>
          <w:rFonts w:ascii="Arial" w:hAnsi="Arial"/>
          <w:b w:val="0"/>
          <w:i w:val="0"/>
        </w:rPr>
        <w:t>Gaslighting means manipulating someone into doubting their own memory, perception or judgment.</w:t>
      </w:r>
    </w:p>
    <w:p>
      <w:pPr>
        <w:pStyle w:val="Quote"/>
      </w:pPr>
      <w:r>
        <w:rPr>
          <w:rFonts w:ascii="Arial" w:hAnsi="Arial"/>
          <w:b w:val="0"/>
          <w:i/>
        </w:rPr>
        <w:t>"He denied saying it even though the message was right there, then told her she was imagining things."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The term comes from the story </w:t>
      </w:r>
      <w:r>
        <w:rPr>
          <w:rFonts w:ascii="Arial" w:hAnsi="Arial"/>
          <w:b w:val="0"/>
          <w:i/>
        </w:rPr>
        <w:t>Gas Light</w:t>
      </w:r>
      <w:r>
        <w:rPr>
          <w:rFonts w:ascii="Arial" w:hAnsi="Arial"/>
          <w:b w:val="0"/>
          <w:i w:val="0"/>
        </w:rPr>
        <w:t>. Online it is sometimes overused for ordinary disagreement, but true gaslighting involves a pattern of psychological manipulation.</w:t>
      </w:r>
    </w:p>
    <w:p>
      <w:pPr>
        <w:pStyle w:val="Heading2"/>
      </w:pPr>
      <w:r>
        <w:rPr>
          <w:rFonts w:ascii="Arial" w:hAnsi="Arial"/>
        </w:rPr>
        <w:t>What does: Ghost account mean?</w:t>
      </w:r>
    </w:p>
    <w:p>
      <w:r>
        <w:rPr>
          <w:rFonts w:ascii="Arial" w:hAnsi="Arial"/>
          <w:b w:val="0"/>
          <w:i w:val="0"/>
        </w:rPr>
        <w:t>A ghost account is an account that exists but has little visible activity, personal information or original content.</w:t>
      </w:r>
    </w:p>
    <w:p>
      <w:pPr>
        <w:pStyle w:val="Quote"/>
      </w:pPr>
      <w:r>
        <w:rPr>
          <w:rFonts w:ascii="Arial" w:hAnsi="Arial"/>
          <w:b w:val="0"/>
          <w:i/>
        </w:rPr>
        <w:t>"That profile has no posts and follows 900 people - total ghost account."</w:t>
      </w:r>
    </w:p>
    <w:p>
      <w:pPr>
        <w:spacing w:after="160"/>
      </w:pPr>
      <w:r>
        <w:rPr>
          <w:rFonts w:ascii="Arial" w:hAnsi="Arial"/>
          <w:b w:val="0"/>
          <w:i w:val="0"/>
        </w:rPr>
        <w:t>People use ghost accounts to browse quietly, protect privacy or separate their viewing habits from their main profile.</w:t>
      </w:r>
    </w:p>
    <w:p>
      <w:pPr>
        <w:pStyle w:val="Heading2"/>
      </w:pPr>
      <w:r>
        <w:rPr>
          <w:rFonts w:ascii="Arial" w:hAnsi="Arial"/>
        </w:rPr>
        <w:t>What does: Ghosting mean?</w:t>
      </w:r>
    </w:p>
    <w:p>
      <w:r>
        <w:rPr>
          <w:rFonts w:ascii="Arial" w:hAnsi="Arial"/>
          <w:b w:val="0"/>
          <w:i w:val="0"/>
        </w:rPr>
        <w:t>Ghosting means suddenly stopping all communication with someone without giving an explanation.</w:t>
      </w:r>
    </w:p>
    <w:p>
      <w:pPr>
        <w:pStyle w:val="Quote"/>
      </w:pPr>
      <w:r>
        <w:rPr>
          <w:rFonts w:ascii="Arial" w:hAnsi="Arial"/>
          <w:b w:val="0"/>
          <w:i/>
        </w:rPr>
        <w:t>"We were texting every day and then he just ghosted me."</w:t>
      </w:r>
    </w:p>
    <w:p>
      <w:pPr>
        <w:spacing w:after="160"/>
      </w:pPr>
      <w:r>
        <w:rPr>
          <w:rFonts w:ascii="Arial" w:hAnsi="Arial"/>
          <w:b w:val="0"/>
          <w:i w:val="0"/>
        </w:rPr>
        <w:t>It is especially common as a dating term, but people can also ghost friends, recruiters or work contacts. The key feature is disappearing rather than clearly ending the interaction.</w:t>
      </w:r>
    </w:p>
    <w:p>
      <w:pPr>
        <w:pStyle w:val="Heading2"/>
      </w:pPr>
      <w:r>
        <w:rPr>
          <w:rFonts w:ascii="Arial" w:hAnsi="Arial"/>
        </w:rPr>
        <w:t>What does: Giving mean?</w:t>
      </w:r>
    </w:p>
    <w:p>
      <w:r>
        <w:rPr>
          <w:rFonts w:ascii="Arial" w:hAnsi="Arial"/>
          <w:b w:val="0"/>
          <w:i w:val="0"/>
        </w:rPr>
        <w:t>Giving means suggesting, resembling or creating a particular vibe.</w:t>
      </w:r>
    </w:p>
    <w:p>
      <w:pPr>
        <w:pStyle w:val="Quote"/>
      </w:pPr>
      <w:r>
        <w:rPr>
          <w:rFonts w:ascii="Arial" w:hAnsi="Arial"/>
          <w:b w:val="0"/>
          <w:i/>
        </w:rPr>
        <w:t>"The tiny sunglasses are giving 2000s pop star."</w:t>
      </w:r>
    </w:p>
    <w:p>
      <w:pPr>
        <w:spacing w:after="160"/>
      </w:pPr>
      <w:r>
        <w:rPr>
          <w:rFonts w:ascii="Arial" w:hAnsi="Arial"/>
          <w:b w:val="0"/>
          <w:i w:val="0"/>
        </w:rPr>
        <w:t>It is often used before a comparison and works similarly to “this reminds me of...” in a more playful way.</w:t>
      </w:r>
    </w:p>
    <w:p>
      <w:pPr>
        <w:pStyle w:val="Heading2"/>
      </w:pPr>
      <w:r>
        <w:rPr>
          <w:rFonts w:ascii="Arial" w:hAnsi="Arial"/>
        </w:rPr>
        <w:t>What does: Glazing mean?</w:t>
      </w:r>
    </w:p>
    <w:p>
      <w:r>
        <w:rPr>
          <w:rFonts w:ascii="Arial" w:hAnsi="Arial"/>
          <w:b w:val="0"/>
          <w:i w:val="0"/>
        </w:rPr>
        <w:t>Glazing means praising someone so excessively that it starts to look embarrassing or dishonest.</w:t>
      </w:r>
    </w:p>
    <w:p>
      <w:pPr>
        <w:pStyle w:val="Quote"/>
      </w:pPr>
      <w:r>
        <w:rPr>
          <w:rFonts w:ascii="Arial" w:hAnsi="Arial"/>
          <w:b w:val="0"/>
          <w:i/>
        </w:rPr>
        <w:t>"You called him a genius five times in one minute. Stop glazing."</w:t>
      </w:r>
    </w:p>
    <w:p>
      <w:pPr>
        <w:spacing w:after="160"/>
      </w:pPr>
      <w:r>
        <w:rPr>
          <w:rFonts w:ascii="Arial" w:hAnsi="Arial"/>
          <w:b w:val="0"/>
          <w:i w:val="0"/>
        </w:rPr>
        <w:t>It is mainly used online when someone appears to admire a celebrity, athlete or creator far more than necessary.</w:t>
      </w:r>
    </w:p>
    <w:p>
      <w:pPr>
        <w:pStyle w:val="Heading2"/>
      </w:pPr>
      <w:r>
        <w:rPr>
          <w:rFonts w:ascii="Arial" w:hAnsi="Arial"/>
        </w:rPr>
        <w:t>What does: Glow-up mean?</w:t>
      </w:r>
    </w:p>
    <w:p>
      <w:r>
        <w:rPr>
          <w:rFonts w:ascii="Arial" w:hAnsi="Arial"/>
          <w:b w:val="0"/>
          <w:i w:val="0"/>
        </w:rPr>
        <w:t>A glow-up is a noticeable positive transformation in someone’s appearance, confidence, lifestyle or overall vibe.</w:t>
      </w:r>
    </w:p>
    <w:p>
      <w:pPr>
        <w:pStyle w:val="Quote"/>
      </w:pPr>
      <w:r>
        <w:rPr>
          <w:rFonts w:ascii="Arial" w:hAnsi="Arial"/>
          <w:b w:val="0"/>
          <w:i/>
        </w:rPr>
        <w:t>"His first-year-to-graduation glow-up is unreal."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is often used for before-and-after comparisons. A glow-up can be physical, but it can also refer to becoming happier, healthier or more confident.</w:t>
      </w:r>
    </w:p>
    <w:p>
      <w:pPr>
        <w:pStyle w:val="Heading2"/>
      </w:pPr>
      <w:r>
        <w:rPr>
          <w:rFonts w:ascii="Arial" w:hAnsi="Arial"/>
        </w:rPr>
        <w:t>What does: GOAT mean?</w:t>
      </w:r>
    </w:p>
    <w:p>
      <w:r>
        <w:rPr>
          <w:rFonts w:ascii="Arial" w:hAnsi="Arial"/>
          <w:b w:val="0"/>
          <w:i w:val="0"/>
        </w:rPr>
        <w:t>GOAT stands for “Greatest Of All Time” and is used for someone considered the best in their field.</w:t>
      </w:r>
    </w:p>
    <w:p>
      <w:pPr>
        <w:pStyle w:val="Quote"/>
      </w:pPr>
      <w:r>
        <w:rPr>
          <w:rFonts w:ascii="Arial" w:hAnsi="Arial"/>
          <w:b w:val="0"/>
          <w:i/>
        </w:rPr>
        <w:t>"Messi is the GOAT, don't argue with me."</w:t>
      </w:r>
    </w:p>
    <w:p>
      <w:pPr>
        <w:spacing w:after="160"/>
      </w:pPr>
      <w:r>
        <w:rPr>
          <w:rFonts w:ascii="Arial" w:hAnsi="Arial"/>
          <w:b w:val="0"/>
          <w:i w:val="0"/>
        </w:rPr>
        <w:t>It started as a sports-heavy acronym but is now used for musicians, creators, friends, food and almost anything people want to praise at the highest level.</w:t>
      </w:r>
    </w:p>
    <w:p>
      <w:pPr>
        <w:pStyle w:val="Heading2"/>
      </w:pPr>
      <w:r>
        <w:rPr>
          <w:rFonts w:ascii="Arial" w:hAnsi="Arial"/>
        </w:rPr>
        <w:t>What does: Going viral mean?</w:t>
      </w:r>
    </w:p>
    <w:p>
      <w:r>
        <w:rPr>
          <w:rFonts w:ascii="Arial" w:hAnsi="Arial"/>
          <w:b w:val="0"/>
          <w:i w:val="0"/>
        </w:rPr>
        <w:t>Going viral means a post, video or idea suddenly spreading to a very large audience online.</w:t>
      </w:r>
    </w:p>
    <w:p>
      <w:pPr>
        <w:pStyle w:val="Quote"/>
      </w:pPr>
      <w:r>
        <w:rPr>
          <w:rFonts w:ascii="Arial" w:hAnsi="Arial"/>
          <w:b w:val="0"/>
          <w:i/>
        </w:rPr>
        <w:t>"He uploaded the clip before bed and woke up to find it going viral."</w:t>
      </w:r>
    </w:p>
    <w:p>
      <w:pPr>
        <w:spacing w:after="160"/>
      </w:pPr>
      <w:r>
        <w:rPr>
          <w:rFonts w:ascii="Arial" w:hAnsi="Arial"/>
          <w:b w:val="0"/>
          <w:i w:val="0"/>
        </w:rPr>
        <w:t>Virality usually involves unusually fast growth in views, shares or mentions compared with a creator’s normal reach.</w:t>
      </w:r>
    </w:p>
    <w:p>
      <w:pPr>
        <w:pStyle w:val="Heading2"/>
      </w:pPr>
      <w:r>
        <w:rPr>
          <w:rFonts w:ascii="Arial" w:hAnsi="Arial"/>
        </w:rPr>
        <w:t>What does: GPA mean?</w:t>
      </w:r>
    </w:p>
    <w:p>
      <w:r>
        <w:rPr>
          <w:rFonts w:ascii="Arial" w:hAnsi="Arial"/>
          <w:b w:val="0"/>
          <w:i w:val="0"/>
        </w:rPr>
        <w:t>GPA stands for “Grade Point Average,” a numerical summary of academic performance used especially in the United States.</w:t>
      </w:r>
    </w:p>
    <w:p>
      <w:pPr>
        <w:pStyle w:val="Quote"/>
      </w:pPr>
      <w:r>
        <w:rPr>
          <w:rFonts w:ascii="Arial" w:hAnsi="Arial"/>
          <w:b w:val="0"/>
          <w:i/>
        </w:rPr>
        <w:t>"The scholarship requires a minimum GPA."</w:t>
      </w:r>
    </w:p>
    <w:p>
      <w:pPr>
        <w:spacing w:after="160"/>
      </w:pPr>
      <w:r>
        <w:rPr>
          <w:rFonts w:ascii="Arial" w:hAnsi="Arial"/>
          <w:b w:val="0"/>
          <w:i w:val="0"/>
        </w:rPr>
        <w:t>Schools calculate GPA using grades converted into points. The exact scale and weighting system can differ between institutions.</w:t>
      </w:r>
    </w:p>
    <w:p>
      <w:pPr>
        <w:pStyle w:val="Heading2"/>
      </w:pPr>
      <w:r>
        <w:rPr>
          <w:rFonts w:ascii="Arial" w:hAnsi="Arial"/>
        </w:rPr>
        <w:t>What does: Green flag mean?</w:t>
      </w:r>
    </w:p>
    <w:p>
      <w:r>
        <w:rPr>
          <w:rFonts w:ascii="Arial" w:hAnsi="Arial"/>
          <w:b w:val="0"/>
          <w:i w:val="0"/>
        </w:rPr>
        <w:t>A green flag is a positive sign that someone may be trustworthy, compatible or emotionally healthy.</w:t>
      </w:r>
    </w:p>
    <w:p>
      <w:pPr>
        <w:pStyle w:val="Quote"/>
      </w:pPr>
      <w:r>
        <w:rPr>
          <w:rFonts w:ascii="Arial" w:hAnsi="Arial"/>
          <w:b w:val="0"/>
          <w:i/>
        </w:rPr>
        <w:t>"He remembered the little things I told him. Green flag."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The phrase is the positive counterpart to </w:t>
      </w:r>
      <w:r>
        <w:rPr>
          <w:rFonts w:ascii="Arial" w:hAnsi="Arial"/>
          <w:b/>
          <w:i w:val="0"/>
        </w:rPr>
        <w:t>red flag</w:t>
      </w:r>
      <w:r>
        <w:rPr>
          <w:rFonts w:ascii="Arial" w:hAnsi="Arial"/>
          <w:b w:val="0"/>
          <w:i w:val="0"/>
        </w:rPr>
        <w:t xml:space="preserve"> and is often used for respectful communication, reliability and thoughtful behavior.</w:t>
      </w:r>
    </w:p>
    <w:p>
      <w:pPr>
        <w:pStyle w:val="Heading2"/>
      </w:pPr>
      <w:r>
        <w:rPr>
          <w:rFonts w:ascii="Arial" w:hAnsi="Arial"/>
        </w:rPr>
        <w:t>What does: Group project mean?</w:t>
      </w:r>
    </w:p>
    <w:p>
      <w:r>
        <w:rPr>
          <w:rFonts w:ascii="Arial" w:hAnsi="Arial"/>
          <w:b w:val="0"/>
          <w:i w:val="0"/>
        </w:rPr>
        <w:t>A group project is an assignment completed by several students working together.</w:t>
      </w:r>
    </w:p>
    <w:p>
      <w:pPr>
        <w:pStyle w:val="Quote"/>
      </w:pPr>
      <w:r>
        <w:rPr>
          <w:rFonts w:ascii="Arial" w:hAnsi="Arial"/>
          <w:b w:val="0"/>
          <w:i/>
        </w:rPr>
        <w:t>"The group project somehow became one person doing the slides at midnight."</w:t>
      </w:r>
    </w:p>
    <w:p>
      <w:pPr>
        <w:spacing w:after="160"/>
      </w:pPr>
      <w:r>
        <w:rPr>
          <w:rFonts w:ascii="Arial" w:hAnsi="Arial"/>
          <w:b w:val="0"/>
          <w:i w:val="0"/>
        </w:rPr>
        <w:t>Group projects are meant to build collaboration, but they are also famous for uneven workloads, scheduling problems and chaotic group chats.</w:t>
      </w:r>
    </w:p>
    <w:p>
      <w:pPr>
        <w:pStyle w:val="Heading2"/>
      </w:pPr>
      <w:r>
        <w:rPr>
          <w:rFonts w:ascii="Arial" w:hAnsi="Arial"/>
        </w:rPr>
        <w:t>What does: GRWM mean?</w:t>
      </w:r>
    </w:p>
    <w:p>
      <w:r>
        <w:rPr>
          <w:rFonts w:ascii="Arial" w:hAnsi="Arial"/>
          <w:b w:val="0"/>
          <w:i w:val="0"/>
        </w:rPr>
        <w:t>GRWM stands for “Get Ready With Me,” a video format where someone films themselves getting dressed, doing makeup or preparing for an event.</w:t>
      </w:r>
    </w:p>
    <w:p>
      <w:pPr>
        <w:pStyle w:val="Quote"/>
      </w:pPr>
      <w:r>
        <w:rPr>
          <w:rFonts w:ascii="Arial" w:hAnsi="Arial"/>
          <w:b w:val="0"/>
          <w:i/>
        </w:rPr>
        <w:t>"GRWM for my first date in six months."</w:t>
      </w:r>
    </w:p>
    <w:p>
      <w:pPr>
        <w:spacing w:after="160"/>
      </w:pPr>
      <w:r>
        <w:rPr>
          <w:rFonts w:ascii="Arial" w:hAnsi="Arial"/>
          <w:b w:val="0"/>
          <w:i w:val="0"/>
        </w:rPr>
        <w:t>Creators often talk to the camera while getting ready, turning the format into a mix of fashion, beauty, storytelling and casual conversation.</w:t>
      </w:r>
    </w:p>
    <w:p>
      <w:pPr>
        <w:pStyle w:val="Heading2"/>
      </w:pPr>
      <w:r>
        <w:rPr>
          <w:rFonts w:ascii="Arial" w:hAnsi="Arial"/>
        </w:rPr>
        <w:t>What does: Guest list mean?</w:t>
      </w:r>
    </w:p>
    <w:p>
      <w:r>
        <w:rPr>
          <w:rFonts w:ascii="Arial" w:hAnsi="Arial"/>
          <w:b w:val="0"/>
          <w:i w:val="0"/>
        </w:rPr>
        <w:t>A guest list is a list of people approved or invited to enter an event or venue.</w:t>
      </w:r>
    </w:p>
    <w:p>
      <w:pPr>
        <w:pStyle w:val="Quote"/>
      </w:pPr>
      <w:r>
        <w:rPr>
          <w:rFonts w:ascii="Arial" w:hAnsi="Arial"/>
          <w:b w:val="0"/>
          <w:i/>
        </w:rPr>
        <w:t>"We're on the guest list, so don't lose the confirmation."</w:t>
      </w:r>
    </w:p>
    <w:p>
      <w:pPr>
        <w:spacing w:after="160"/>
      </w:pPr>
      <w:r>
        <w:rPr>
          <w:rFonts w:ascii="Arial" w:hAnsi="Arial"/>
          <w:b w:val="0"/>
          <w:i w:val="0"/>
        </w:rPr>
        <w:t>Being on a guest list can mean guaranteed entry, a shorter queue, discounted admission or free access, depending on the venue.</w:t>
      </w:r>
    </w:p>
    <w:p>
      <w:pPr>
        <w:pStyle w:val="Heading2"/>
      </w:pPr>
      <w:r>
        <w:rPr>
          <w:rFonts w:ascii="Arial" w:hAnsi="Arial"/>
        </w:rPr>
        <w:t>What does: Guilty pleasure mean?</w:t>
      </w:r>
    </w:p>
    <w:p>
      <w:r>
        <w:rPr>
          <w:rFonts w:ascii="Arial" w:hAnsi="Arial"/>
          <w:b w:val="0"/>
          <w:i w:val="0"/>
        </w:rPr>
        <w:t>A guilty pleasure is something you enjoy even though you feel it is embarrassing, uncool or not especially high quality.</w:t>
      </w:r>
    </w:p>
    <w:p>
      <w:pPr>
        <w:pStyle w:val="Quote"/>
      </w:pPr>
      <w:r>
        <w:rPr>
          <w:rFonts w:ascii="Arial" w:hAnsi="Arial"/>
          <w:b w:val="0"/>
          <w:i/>
        </w:rPr>
        <w:t>"Terrible reality TV is my guilty pleasure."</w:t>
      </w:r>
    </w:p>
    <w:p>
      <w:pPr>
        <w:spacing w:after="160"/>
      </w:pPr>
      <w:r>
        <w:rPr>
          <w:rFonts w:ascii="Arial" w:hAnsi="Arial"/>
          <w:b w:val="0"/>
          <w:i w:val="0"/>
        </w:rPr>
        <w:t>The “guilt” is usually playful. It can refer to food, music, films, shows or any interest someone enjoys despite judging it a little.</w:t>
      </w:r>
    </w:p>
    <w:p>
      <w:pPr>
        <w:pStyle w:val="Heading1"/>
      </w:pPr>
      <w:r>
        <w:rPr>
          <w:rFonts w:ascii="Arial" w:hAnsi="Arial"/>
        </w:rPr>
        <w:t>H</w:t>
      </w:r>
    </w:p>
    <w:p>
      <w:pPr>
        <w:pStyle w:val="Heading2"/>
      </w:pPr>
      <w:r>
        <w:rPr>
          <w:rFonts w:ascii="Arial" w:hAnsi="Arial"/>
        </w:rPr>
        <w:t>What does: Hair of the dog mean?</w:t>
      </w:r>
    </w:p>
    <w:p>
      <w:r>
        <w:rPr>
          <w:rFonts w:ascii="Arial" w:hAnsi="Arial"/>
          <w:b w:val="0"/>
          <w:i w:val="0"/>
        </w:rPr>
        <w:t>Hair of the dog is the idea of drinking more alcohol to reduce hangover symptoms.</w:t>
      </w:r>
    </w:p>
    <w:p>
      <w:pPr>
        <w:pStyle w:val="Quote"/>
      </w:pPr>
      <w:r>
        <w:rPr>
          <w:rFonts w:ascii="Arial" w:hAnsi="Arial"/>
          <w:b w:val="0"/>
          <w:i/>
        </w:rPr>
        <w:t>"Someone suggested a beer as hair of the dog, but I chose coffee instead."</w:t>
      </w:r>
    </w:p>
    <w:p>
      <w:pPr>
        <w:spacing w:after="160"/>
      </w:pPr>
      <w:r>
        <w:rPr>
          <w:rFonts w:ascii="Arial" w:hAnsi="Arial"/>
          <w:b w:val="0"/>
          <w:i w:val="0"/>
        </w:rPr>
        <w:t>The expression is old, but drinking more only delays recovery and can add more alcohol to your system rather than actually fixing the hangover.</w:t>
      </w:r>
    </w:p>
    <w:p>
      <w:pPr>
        <w:pStyle w:val="Heading2"/>
      </w:pPr>
      <w:r>
        <w:rPr>
          <w:rFonts w:ascii="Arial" w:hAnsi="Arial"/>
        </w:rPr>
        <w:t>What does: Hangover mean?</w:t>
      </w:r>
    </w:p>
    <w:p>
      <w:r>
        <w:rPr>
          <w:rFonts w:ascii="Arial" w:hAnsi="Arial"/>
          <w:b w:val="0"/>
          <w:i w:val="0"/>
        </w:rPr>
        <w:t>A hangover is the unpleasant physical and mental feeling that can follow drinking too much alcohol.</w:t>
      </w:r>
    </w:p>
    <w:p>
      <w:pPr>
        <w:pStyle w:val="Quote"/>
      </w:pPr>
      <w:r>
        <w:rPr>
          <w:rFonts w:ascii="Arial" w:hAnsi="Arial"/>
          <w:b w:val="0"/>
          <w:i/>
        </w:rPr>
        <w:t>"I woke up with a brutal hangover after the party."</w:t>
      </w:r>
    </w:p>
    <w:p>
      <w:pPr>
        <w:spacing w:after="160"/>
      </w:pPr>
      <w:r>
        <w:rPr>
          <w:rFonts w:ascii="Arial" w:hAnsi="Arial"/>
          <w:b w:val="0"/>
          <w:i w:val="0"/>
        </w:rPr>
        <w:t>Common symptoms include headache, thirst, nausea, tiredness and poor concentration. Time, hydration and rest help more reliably than supposed miracle cures.</w:t>
      </w:r>
    </w:p>
    <w:p>
      <w:pPr>
        <w:pStyle w:val="Heading2"/>
      </w:pPr>
      <w:r>
        <w:rPr>
          <w:rFonts w:ascii="Arial" w:hAnsi="Arial"/>
        </w:rPr>
        <w:t>What does: Happy hour mean?</w:t>
      </w:r>
    </w:p>
    <w:p>
      <w:r>
        <w:rPr>
          <w:rFonts w:ascii="Arial" w:hAnsi="Arial"/>
          <w:b w:val="0"/>
          <w:i w:val="0"/>
        </w:rPr>
        <w:t>Happy hour is a period when a bar or restaurant offers discounted drinks or other specials.</w:t>
      </w:r>
    </w:p>
    <w:p>
      <w:pPr>
        <w:pStyle w:val="Quote"/>
      </w:pPr>
      <w:r>
        <w:rPr>
          <w:rFonts w:ascii="Arial" w:hAnsi="Arial"/>
          <w:b w:val="0"/>
          <w:i/>
        </w:rPr>
        <w:t>"We got there just before happy hour ended."</w:t>
      </w:r>
    </w:p>
    <w:p>
      <w:pPr>
        <w:spacing w:after="160"/>
      </w:pPr>
      <w:r>
        <w:rPr>
          <w:rFonts w:ascii="Arial" w:hAnsi="Arial"/>
          <w:b w:val="0"/>
          <w:i w:val="0"/>
        </w:rPr>
        <w:t>Despite the name, it can last longer than one hour. Rules around alcohol promotions differ between places and countries.</w:t>
      </w:r>
    </w:p>
    <w:p>
      <w:pPr>
        <w:pStyle w:val="Heading2"/>
      </w:pPr>
      <w:r>
        <w:rPr>
          <w:rFonts w:ascii="Arial" w:hAnsi="Arial"/>
        </w:rPr>
        <w:t>What does: Hard launch mean?</w:t>
      </w:r>
    </w:p>
    <w:p>
      <w:r>
        <w:rPr>
          <w:rFonts w:ascii="Arial" w:hAnsi="Arial"/>
          <w:b w:val="0"/>
          <w:i w:val="0"/>
        </w:rPr>
        <w:t>A hard launch is a clear, public announcement that removes any mystery about something new.</w:t>
      </w:r>
    </w:p>
    <w:p>
      <w:pPr>
        <w:pStyle w:val="Quote"/>
      </w:pPr>
      <w:r>
        <w:rPr>
          <w:rFonts w:ascii="Arial" w:hAnsi="Arial"/>
          <w:b w:val="0"/>
          <w:i/>
        </w:rPr>
        <w:t>"After months of hints, they finally hard launched the relationship with a couple photo."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It is the opposite of a </w:t>
      </w:r>
      <w:r>
        <w:rPr>
          <w:rFonts w:ascii="Arial" w:hAnsi="Arial"/>
          <w:b/>
          <w:i w:val="0"/>
        </w:rPr>
        <w:t>soft launch</w:t>
      </w:r>
      <w:r>
        <w:rPr>
          <w:rFonts w:ascii="Arial" w:hAnsi="Arial"/>
          <w:b w:val="0"/>
          <w:i w:val="0"/>
        </w:rPr>
        <w:t>. In dating, the partner is openly shown or named; in business, the release is fully promoted.</w:t>
      </w:r>
    </w:p>
    <w:p>
      <w:pPr>
        <w:pStyle w:val="Heading2"/>
      </w:pPr>
      <w:r>
        <w:rPr>
          <w:rFonts w:ascii="Arial" w:hAnsi="Arial"/>
        </w:rPr>
        <w:t>What does: Hater mean?</w:t>
      </w:r>
    </w:p>
    <w:p>
      <w:r>
        <w:rPr>
          <w:rFonts w:ascii="Arial" w:hAnsi="Arial"/>
          <w:b w:val="0"/>
          <w:i w:val="0"/>
        </w:rPr>
        <w:t>A hater is someone who regularly criticizes, dislikes or tries to bring down another person.</w:t>
      </w:r>
    </w:p>
    <w:p>
      <w:pPr>
        <w:pStyle w:val="Quote"/>
      </w:pPr>
      <w:r>
        <w:rPr>
          <w:rFonts w:ascii="Arial" w:hAnsi="Arial"/>
          <w:b w:val="0"/>
          <w:i/>
        </w:rPr>
        <w:t>"Ignore the comments. Every creator gets haters."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is often used casually and can sometimes be a way of dismissing criticism rather than engaging with it.</w:t>
      </w:r>
    </w:p>
    <w:p>
      <w:pPr>
        <w:pStyle w:val="Heading2"/>
      </w:pPr>
      <w:r>
        <w:rPr>
          <w:rFonts w:ascii="Arial" w:hAnsi="Arial"/>
        </w:rPr>
        <w:t>What does: Heavyweight mean?</w:t>
      </w:r>
    </w:p>
    <w:p>
      <w:r>
        <w:rPr>
          <w:rFonts w:ascii="Arial" w:hAnsi="Arial"/>
          <w:b w:val="0"/>
          <w:i w:val="0"/>
        </w:rPr>
        <w:t>A heavyweight, in drinking slang, is someone believed to tolerate a larger amount of alcohol before appearing drunk.</w:t>
      </w:r>
    </w:p>
    <w:p>
      <w:pPr>
        <w:pStyle w:val="Quote"/>
      </w:pPr>
      <w:r>
        <w:rPr>
          <w:rFonts w:ascii="Arial" w:hAnsi="Arial"/>
          <w:b w:val="0"/>
          <w:i/>
        </w:rPr>
        <w:t>"Everyone calls him a heavyweight, but he still needs to know his limits."</w:t>
      </w:r>
    </w:p>
    <w:p>
      <w:pPr>
        <w:spacing w:after="160"/>
      </w:pPr>
      <w:r>
        <w:rPr>
          <w:rFonts w:ascii="Arial" w:hAnsi="Arial"/>
          <w:b w:val="0"/>
          <w:i w:val="0"/>
        </w:rPr>
        <w:t>Alcohol tolerance does not make heavy drinking safe. Someone can look less affected while still having a high blood alcohol level.</w:t>
      </w:r>
    </w:p>
    <w:p>
      <w:pPr>
        <w:pStyle w:val="Heading2"/>
      </w:pPr>
      <w:r>
        <w:rPr>
          <w:rFonts w:ascii="Arial" w:hAnsi="Arial"/>
        </w:rPr>
        <w:t>What does: Highkey mean?</w:t>
      </w:r>
    </w:p>
    <w:p>
      <w:r>
        <w:rPr>
          <w:rFonts w:ascii="Arial" w:hAnsi="Arial"/>
          <w:b w:val="0"/>
          <w:i w:val="0"/>
        </w:rPr>
        <w:t>Highkey means openly, strongly or very obviously.</w:t>
      </w:r>
    </w:p>
    <w:p>
      <w:pPr>
        <w:pStyle w:val="Quote"/>
      </w:pPr>
      <w:r>
        <w:rPr>
          <w:rFonts w:ascii="Arial" w:hAnsi="Arial"/>
          <w:b w:val="0"/>
          <w:i/>
        </w:rPr>
        <w:t>"I highkey need a holiday after this week."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It is basically the louder opposite of </w:t>
      </w:r>
      <w:r>
        <w:rPr>
          <w:rFonts w:ascii="Arial" w:hAnsi="Arial"/>
          <w:b/>
          <w:i w:val="0"/>
        </w:rPr>
        <w:t>lowkey</w:t>
      </w:r>
      <w:r>
        <w:rPr>
          <w:rFonts w:ascii="Arial" w:hAnsi="Arial"/>
          <w:b w:val="0"/>
          <w:i w:val="0"/>
        </w:rPr>
        <w:t>. People use it when they are not trying to hide how strongly they feel about something.</w:t>
      </w:r>
    </w:p>
    <w:p>
      <w:pPr>
        <w:pStyle w:val="Heading2"/>
      </w:pPr>
      <w:r>
        <w:rPr>
          <w:rFonts w:ascii="Arial" w:hAnsi="Arial"/>
        </w:rPr>
        <w:t>What does: Hookup mean?</w:t>
      </w:r>
    </w:p>
    <w:p>
      <w:r>
        <w:rPr>
          <w:rFonts w:ascii="Arial" w:hAnsi="Arial"/>
          <w:b w:val="0"/>
          <w:i w:val="0"/>
        </w:rPr>
        <w:t>A hookup is a casual romantic or sexual encounter without necessarily implying a committed relationship.</w:t>
      </w:r>
    </w:p>
    <w:p>
      <w:pPr>
        <w:pStyle w:val="Quote"/>
      </w:pPr>
      <w:r>
        <w:rPr>
          <w:rFonts w:ascii="Arial" w:hAnsi="Arial"/>
          <w:b w:val="0"/>
          <w:i/>
        </w:rPr>
        <w:t>"They met at the party and hooked up later."</w:t>
      </w:r>
    </w:p>
    <w:p>
      <w:pPr>
        <w:spacing w:after="160"/>
      </w:pPr>
      <w:r>
        <w:rPr>
          <w:rFonts w:ascii="Arial" w:hAnsi="Arial"/>
          <w:b w:val="0"/>
          <w:i w:val="0"/>
        </w:rPr>
        <w:t>The exact meaning can vary from kissing to sex, so people often rely on context rather than assuming one specific activity.</w:t>
      </w:r>
    </w:p>
    <w:p>
      <w:pPr>
        <w:pStyle w:val="Heading2"/>
      </w:pPr>
      <w:r>
        <w:rPr>
          <w:rFonts w:ascii="Arial" w:hAnsi="Arial"/>
        </w:rPr>
        <w:t>What does: Hot take mean?</w:t>
      </w:r>
    </w:p>
    <w:p>
      <w:r>
        <w:rPr>
          <w:rFonts w:ascii="Arial" w:hAnsi="Arial"/>
          <w:b w:val="0"/>
          <w:i w:val="0"/>
        </w:rPr>
        <w:t>A hot take is a strong or controversial opinion, often stated to provoke discussion.</w:t>
      </w:r>
    </w:p>
    <w:p>
      <w:pPr>
        <w:pStyle w:val="Quote"/>
      </w:pPr>
      <w:r>
        <w:rPr>
          <w:rFonts w:ascii="Arial" w:hAnsi="Arial"/>
          <w:b w:val="0"/>
          <w:i/>
        </w:rPr>
        <w:t>"Hot take: brunch is just overpriced breakfast."</w:t>
      </w:r>
    </w:p>
    <w:p>
      <w:pPr>
        <w:spacing w:after="160"/>
      </w:pPr>
      <w:r>
        <w:rPr>
          <w:rFonts w:ascii="Arial" w:hAnsi="Arial"/>
          <w:b w:val="0"/>
          <w:i w:val="0"/>
        </w:rPr>
        <w:t>Online, people use the phrase before opinions they expect others to disagree with. Sometimes the “hot take” is deliberately exaggerated for engagement.</w:t>
      </w:r>
    </w:p>
    <w:p>
      <w:pPr>
        <w:pStyle w:val="Heading2"/>
      </w:pPr>
      <w:r>
        <w:rPr>
          <w:rFonts w:ascii="Arial" w:hAnsi="Arial"/>
        </w:rPr>
        <w:t>What does: House party mean?</w:t>
      </w:r>
    </w:p>
    <w:p>
      <w:r>
        <w:rPr>
          <w:rFonts w:ascii="Arial" w:hAnsi="Arial"/>
          <w:b w:val="0"/>
          <w:i w:val="0"/>
        </w:rPr>
        <w:t>A house party is a social gathering held in someone’s home rather than at a bar, club or formal venue.</w:t>
      </w:r>
    </w:p>
    <w:p>
      <w:pPr>
        <w:pStyle w:val="Quote"/>
      </w:pPr>
      <w:r>
        <w:rPr>
          <w:rFonts w:ascii="Arial" w:hAnsi="Arial"/>
          <w:b w:val="0"/>
          <w:i/>
        </w:rPr>
        <w:t>"We skipped the club and ended up at a house party instead."</w:t>
      </w:r>
    </w:p>
    <w:p>
      <w:pPr>
        <w:spacing w:after="160"/>
      </w:pPr>
      <w:r>
        <w:rPr>
          <w:rFonts w:ascii="Arial" w:hAnsi="Arial"/>
          <w:b w:val="0"/>
          <w:i w:val="0"/>
        </w:rPr>
        <w:t>House parties can range from a few friends in a living room to crowded student events. They are a staple of student and youth nightlife.</w:t>
      </w:r>
    </w:p>
    <w:p>
      <w:pPr>
        <w:pStyle w:val="Heading2"/>
      </w:pPr>
      <w:r>
        <w:rPr>
          <w:rFonts w:ascii="Arial" w:hAnsi="Arial"/>
        </w:rPr>
        <w:t>What does: Hungover mean?</w:t>
      </w:r>
    </w:p>
    <w:p>
      <w:r>
        <w:rPr>
          <w:rFonts w:ascii="Arial" w:hAnsi="Arial"/>
          <w:b w:val="0"/>
          <w:i w:val="0"/>
        </w:rPr>
        <w:t>Hungover means suffering from a hangover after drinking alcohol.</w:t>
      </w:r>
    </w:p>
    <w:p>
      <w:pPr>
        <w:pStyle w:val="Quote"/>
      </w:pPr>
      <w:r>
        <w:rPr>
          <w:rFonts w:ascii="Arial" w:hAnsi="Arial"/>
          <w:b w:val="0"/>
          <w:i/>
        </w:rPr>
        <w:t>"I'm too hungover to look at a screen right now."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It is the adjective form of </w:t>
      </w:r>
      <w:r>
        <w:rPr>
          <w:rFonts w:ascii="Arial" w:hAnsi="Arial"/>
          <w:b/>
          <w:i w:val="0"/>
        </w:rPr>
        <w:t>hangover</w:t>
      </w:r>
      <w:r>
        <w:rPr>
          <w:rFonts w:ascii="Arial" w:hAnsi="Arial"/>
          <w:b w:val="0"/>
          <w:i w:val="0"/>
        </w:rPr>
        <w:t xml:space="preserve"> and is often used the morning after a party or night out.</w:t>
      </w:r>
    </w:p>
    <w:p>
      <w:pPr>
        <w:pStyle w:val="Heading2"/>
      </w:pPr>
      <w:r>
        <w:rPr>
          <w:rFonts w:ascii="Arial" w:hAnsi="Arial"/>
        </w:rPr>
        <w:t>What does: Hustle culture mean?</w:t>
      </w:r>
    </w:p>
    <w:p>
      <w:r>
        <w:rPr>
          <w:rFonts w:ascii="Arial" w:hAnsi="Arial"/>
          <w:b w:val="0"/>
          <w:i w:val="0"/>
        </w:rPr>
        <w:t>Hustle culture is the idea that people should constantly work, optimise and chase success, often at the expense of rest.</w:t>
      </w:r>
    </w:p>
    <w:p>
      <w:pPr>
        <w:pStyle w:val="Quote"/>
      </w:pPr>
      <w:r>
        <w:rPr>
          <w:rFonts w:ascii="Arial" w:hAnsi="Arial"/>
          <w:b w:val="0"/>
          <w:i/>
        </w:rPr>
        <w:t>"Turning every hobby into a side hustle is peak hustle culture."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often critical of social-media messages that glorify long hours, nonstop productivity and tying personal worth to achievement.</w:t>
      </w:r>
    </w:p>
    <w:p>
      <w:pPr>
        <w:pStyle w:val="Heading1"/>
      </w:pPr>
      <w:r>
        <w:rPr>
          <w:rFonts w:ascii="Arial" w:hAnsi="Arial"/>
        </w:rPr>
        <w:t>I</w:t>
      </w:r>
    </w:p>
    <w:p>
      <w:pPr>
        <w:pStyle w:val="Heading2"/>
      </w:pPr>
      <w:r>
        <w:rPr>
          <w:rFonts w:ascii="Arial" w:hAnsi="Arial"/>
        </w:rPr>
        <w:t>What does: I'm weak mean?</w:t>
      </w:r>
    </w:p>
    <w:p>
      <w:r>
        <w:rPr>
          <w:rFonts w:ascii="Arial" w:hAnsi="Arial"/>
          <w:b w:val="0"/>
          <w:i w:val="0"/>
        </w:rPr>
        <w:t>I'm weak means something is extremely funny or has made you lose composure from laughing.</w:t>
      </w:r>
    </w:p>
    <w:p>
      <w:pPr>
        <w:pStyle w:val="Quote"/>
      </w:pPr>
      <w:r>
        <w:rPr>
          <w:rFonts w:ascii="Arial" w:hAnsi="Arial"/>
          <w:b w:val="0"/>
          <w:i/>
        </w:rPr>
        <w:t>"He tried to dance and immediately fell over. I'm weak."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It is similar to </w:t>
      </w:r>
      <w:r>
        <w:rPr>
          <w:rFonts w:ascii="Arial" w:hAnsi="Arial"/>
          <w:b/>
          <w:i w:val="0"/>
        </w:rPr>
        <w:t>I'm dead</w:t>
      </w:r>
      <w:r>
        <w:rPr>
          <w:rFonts w:ascii="Arial" w:hAnsi="Arial"/>
          <w:b w:val="0"/>
          <w:i w:val="0"/>
        </w:rPr>
        <w:t xml:space="preserve"> and is commonly used in messages, comments and reaction posts.</w:t>
      </w:r>
    </w:p>
    <w:p>
      <w:pPr>
        <w:pStyle w:val="Heading2"/>
      </w:pPr>
      <w:r>
        <w:rPr>
          <w:rFonts w:ascii="Arial" w:hAnsi="Arial"/>
        </w:rPr>
        <w:t>What does: Ick mean?</w:t>
      </w:r>
    </w:p>
    <w:p>
      <w:r>
        <w:rPr>
          <w:rFonts w:ascii="Arial" w:hAnsi="Arial"/>
          <w:b w:val="0"/>
          <w:i w:val="0"/>
        </w:rPr>
        <w:t>An ick is a small behavior or trait that suddenly makes someone less attractive to you.</w:t>
      </w:r>
    </w:p>
    <w:p>
      <w:pPr>
        <w:pStyle w:val="Quote"/>
      </w:pPr>
      <w:r>
        <w:rPr>
          <w:rFonts w:ascii="Arial" w:hAnsi="Arial"/>
          <w:b w:val="0"/>
          <w:i/>
        </w:rPr>
        <w:t>"He clapped when the plane landed and I got the ick."</w:t>
      </w:r>
    </w:p>
    <w:p>
      <w:pPr>
        <w:spacing w:after="160"/>
      </w:pPr>
      <w:r>
        <w:rPr>
          <w:rFonts w:ascii="Arial" w:hAnsi="Arial"/>
          <w:b w:val="0"/>
          <w:i w:val="0"/>
        </w:rPr>
        <w:t>Icks are often irrational and highly personal. They usually describe a sudden turn-off rather than a genuinely serious problem.</w:t>
      </w:r>
    </w:p>
    <w:p>
      <w:pPr>
        <w:pStyle w:val="Heading2"/>
      </w:pPr>
      <w:r>
        <w:rPr>
          <w:rFonts w:ascii="Arial" w:hAnsi="Arial"/>
        </w:rPr>
        <w:t>What does: IDC mean?</w:t>
      </w:r>
    </w:p>
    <w:p>
      <w:r>
        <w:rPr>
          <w:rFonts w:ascii="Arial" w:hAnsi="Arial"/>
          <w:b w:val="0"/>
          <w:i w:val="0"/>
        </w:rPr>
        <w:t>IDC stands for “I don't care.”</w:t>
      </w:r>
    </w:p>
    <w:p>
      <w:pPr>
        <w:pStyle w:val="Quote"/>
      </w:pPr>
      <w:r>
        <w:rPr>
          <w:rFonts w:ascii="Arial" w:hAnsi="Arial"/>
          <w:b w:val="0"/>
          <w:i/>
        </w:rPr>
        <w:t>"Pick whichever restaurant you want, IDC."</w:t>
      </w:r>
    </w:p>
    <w:p>
      <w:pPr>
        <w:spacing w:after="160"/>
      </w:pPr>
      <w:r>
        <w:rPr>
          <w:rFonts w:ascii="Arial" w:hAnsi="Arial"/>
          <w:b w:val="0"/>
          <w:i w:val="0"/>
        </w:rPr>
        <w:t>Because the phrase can sound blunt, context matters. Among friends it may simply mean someone has no preference.</w:t>
      </w:r>
    </w:p>
    <w:p>
      <w:pPr>
        <w:pStyle w:val="Heading2"/>
      </w:pPr>
      <w:r>
        <w:rPr>
          <w:rFonts w:ascii="Arial" w:hAnsi="Arial"/>
        </w:rPr>
        <w:t>What does: IDK mean?</w:t>
      </w:r>
    </w:p>
    <w:p>
      <w:r>
        <w:rPr>
          <w:rFonts w:ascii="Arial" w:hAnsi="Arial"/>
          <w:b w:val="0"/>
          <w:i w:val="0"/>
        </w:rPr>
        <w:t>IDK stands for “I don't know.”</w:t>
      </w:r>
    </w:p>
    <w:p>
      <w:pPr>
        <w:pStyle w:val="Quote"/>
      </w:pPr>
      <w:r>
        <w:rPr>
          <w:rFonts w:ascii="Arial" w:hAnsi="Arial"/>
          <w:b w:val="0"/>
          <w:i/>
        </w:rPr>
        <w:t>"IDK what time we're leaving yet."</w:t>
      </w:r>
    </w:p>
    <w:p>
      <w:pPr>
        <w:spacing w:after="160"/>
      </w:pPr>
      <w:r>
        <w:rPr>
          <w:rFonts w:ascii="Arial" w:hAnsi="Arial"/>
          <w:b w:val="0"/>
          <w:i w:val="0"/>
        </w:rPr>
        <w:t>It is one of the most common text-message abbreviations and can sound casual, uncertain or dismissive depending on tone.</w:t>
      </w:r>
    </w:p>
    <w:p>
      <w:pPr>
        <w:pStyle w:val="Heading2"/>
      </w:pPr>
      <w:r>
        <w:rPr>
          <w:rFonts w:ascii="Arial" w:hAnsi="Arial"/>
        </w:rPr>
        <w:t>What does: IMHO mean?</w:t>
      </w:r>
    </w:p>
    <w:p>
      <w:r>
        <w:rPr>
          <w:rFonts w:ascii="Arial" w:hAnsi="Arial"/>
          <w:b w:val="0"/>
          <w:i w:val="0"/>
        </w:rPr>
        <w:t>IMHO stands for “in my humble opinion” or sometimes “in my honest opinion.”</w:t>
      </w:r>
    </w:p>
    <w:p>
      <w:pPr>
        <w:pStyle w:val="Quote"/>
      </w:pPr>
      <w:r>
        <w:rPr>
          <w:rFonts w:ascii="Arial" w:hAnsi="Arial"/>
          <w:b w:val="0"/>
          <w:i/>
        </w:rPr>
        <w:t>"IMHO, that restaurant is massively overrated."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The abbreviation is similar to </w:t>
      </w:r>
      <w:r>
        <w:rPr>
          <w:rFonts w:ascii="Arial" w:hAnsi="Arial"/>
          <w:b/>
          <w:i w:val="0"/>
        </w:rPr>
        <w:t>IMO</w:t>
      </w:r>
      <w:r>
        <w:rPr>
          <w:rFonts w:ascii="Arial" w:hAnsi="Arial"/>
          <w:b w:val="0"/>
          <w:i w:val="0"/>
        </w:rPr>
        <w:t>, with an extra hint of politeness or emphasis depending on how it is used.</w:t>
      </w:r>
    </w:p>
    <w:p>
      <w:pPr>
        <w:pStyle w:val="Heading2"/>
      </w:pPr>
      <w:r>
        <w:rPr>
          <w:rFonts w:ascii="Arial" w:hAnsi="Arial"/>
        </w:rPr>
        <w:t>What does: IMO mean?</w:t>
      </w:r>
    </w:p>
    <w:p>
      <w:r>
        <w:rPr>
          <w:rFonts w:ascii="Arial" w:hAnsi="Arial"/>
          <w:b w:val="0"/>
          <w:i w:val="0"/>
        </w:rPr>
        <w:t>IMO stands for “in my opinion.”</w:t>
      </w:r>
    </w:p>
    <w:p>
      <w:pPr>
        <w:pStyle w:val="Quote"/>
      </w:pPr>
      <w:r>
        <w:rPr>
          <w:rFonts w:ascii="Arial" w:hAnsi="Arial"/>
          <w:b w:val="0"/>
          <w:i/>
        </w:rPr>
        <w:t>"IMO, the first season was much better."</w:t>
      </w:r>
    </w:p>
    <w:p>
      <w:pPr>
        <w:spacing w:after="160"/>
      </w:pPr>
      <w:r>
        <w:rPr>
          <w:rFonts w:ascii="Arial" w:hAnsi="Arial"/>
          <w:b w:val="0"/>
          <w:i w:val="0"/>
        </w:rPr>
        <w:t>It is a quick way to signal that a statement is a personal view rather than an objective fact.</w:t>
      </w:r>
    </w:p>
    <w:p>
      <w:pPr>
        <w:pStyle w:val="Heading2"/>
      </w:pPr>
      <w:r>
        <w:rPr>
          <w:rFonts w:ascii="Arial" w:hAnsi="Arial"/>
        </w:rPr>
        <w:t>What does: Imposter syndrome mean?</w:t>
      </w:r>
    </w:p>
    <w:p>
      <w:r>
        <w:rPr>
          <w:rFonts w:ascii="Arial" w:hAnsi="Arial"/>
          <w:b w:val="0"/>
          <w:i w:val="0"/>
        </w:rPr>
        <w:t>Imposter syndrome is the feeling that you are not as capable as others think and may be exposed as a fraud despite evidence that you are competent.</w:t>
      </w:r>
    </w:p>
    <w:p>
      <w:pPr>
        <w:pStyle w:val="Quote"/>
      </w:pPr>
      <w:r>
        <w:rPr>
          <w:rFonts w:ascii="Arial" w:hAnsi="Arial"/>
          <w:b w:val="0"/>
          <w:i/>
        </w:rPr>
        <w:t>"I got the internship, but imposter syndrome keeps telling me they made a mistake."</w:t>
      </w:r>
    </w:p>
    <w:p>
      <w:pPr>
        <w:spacing w:after="160"/>
      </w:pPr>
      <w:r>
        <w:rPr>
          <w:rFonts w:ascii="Arial" w:hAnsi="Arial"/>
          <w:b w:val="0"/>
          <w:i w:val="0"/>
        </w:rPr>
        <w:t>It is common among students and professionals facing new challenges. The term describes a pattern of self-doubt rather than proof that someone actually lacks ability.</w:t>
      </w:r>
    </w:p>
    <w:p>
      <w:pPr>
        <w:pStyle w:val="Heading2"/>
      </w:pPr>
      <w:r>
        <w:rPr>
          <w:rFonts w:ascii="Arial" w:hAnsi="Arial"/>
        </w:rPr>
        <w:t>What does: In my ___ era mean?</w:t>
      </w:r>
    </w:p>
    <w:p>
      <w:r>
        <w:rPr>
          <w:rFonts w:ascii="Arial" w:hAnsi="Arial"/>
          <w:b w:val="0"/>
          <w:i w:val="0"/>
        </w:rPr>
        <w:t>“In my ___ era” means you are currently going through a particular phase, habit or identity.</w:t>
      </w:r>
    </w:p>
    <w:p>
      <w:pPr>
        <w:pStyle w:val="Quote"/>
      </w:pPr>
      <w:r>
        <w:rPr>
          <w:rFonts w:ascii="Arial" w:hAnsi="Arial"/>
          <w:b w:val="0"/>
          <w:i/>
        </w:rPr>
        <w:t>"I'm in my staying-home-and-saving-money era."</w:t>
      </w:r>
    </w:p>
    <w:p>
      <w:pPr>
        <w:spacing w:after="160"/>
      </w:pPr>
      <w:r>
        <w:rPr>
          <w:rFonts w:ascii="Arial" w:hAnsi="Arial"/>
          <w:b w:val="0"/>
          <w:i w:val="0"/>
        </w:rPr>
        <w:t>The blank can be almost anything, which makes the phrase useful for captions and jokes about changing priorities.</w:t>
      </w:r>
    </w:p>
    <w:p>
      <w:pPr>
        <w:pStyle w:val="Heading2"/>
      </w:pPr>
      <w:r>
        <w:rPr>
          <w:rFonts w:ascii="Arial" w:hAnsi="Arial"/>
        </w:rPr>
        <w:t>What does: Influencer mean?</w:t>
      </w:r>
    </w:p>
    <w:p>
      <w:r>
        <w:rPr>
          <w:rFonts w:ascii="Arial" w:hAnsi="Arial"/>
          <w:b w:val="0"/>
          <w:i w:val="0"/>
        </w:rPr>
        <w:t>An influencer is a person with an online audience who can affect what followers watch, buy or talk about.</w:t>
      </w:r>
    </w:p>
    <w:p>
      <w:pPr>
        <w:pStyle w:val="Quote"/>
      </w:pPr>
      <w:r>
        <w:rPr>
          <w:rFonts w:ascii="Arial" w:hAnsi="Arial"/>
          <w:b w:val="0"/>
          <w:i/>
        </w:rPr>
        <w:t>"The restaurant invited a group of local influencers to the opening."</w:t>
      </w:r>
    </w:p>
    <w:p>
      <w:pPr>
        <w:spacing w:after="160"/>
      </w:pPr>
      <w:r>
        <w:rPr>
          <w:rFonts w:ascii="Arial" w:hAnsi="Arial"/>
          <w:b w:val="0"/>
          <w:i w:val="0"/>
        </w:rPr>
        <w:t>Influencers can have huge or relatively small followings. The term usually implies that creating content and influencing an audience is part of their role or income.</w:t>
      </w:r>
    </w:p>
    <w:p>
      <w:pPr>
        <w:pStyle w:val="Heading2"/>
      </w:pPr>
      <w:r>
        <w:rPr>
          <w:rFonts w:ascii="Arial" w:hAnsi="Arial"/>
        </w:rPr>
        <w:t>What does: Internet personality mean?</w:t>
      </w:r>
    </w:p>
    <w:p>
      <w:r>
        <w:rPr>
          <w:rFonts w:ascii="Arial" w:hAnsi="Arial"/>
          <w:b w:val="0"/>
          <w:i w:val="0"/>
        </w:rPr>
        <w:t>An internet personality is someone known mainly because of their presence, content or reputation online.</w:t>
      </w:r>
    </w:p>
    <w:p>
      <w:pPr>
        <w:pStyle w:val="Quote"/>
      </w:pPr>
      <w:r>
        <w:rPr>
          <w:rFonts w:ascii="Arial" w:hAnsi="Arial"/>
          <w:b w:val="0"/>
          <w:i/>
        </w:rPr>
        <w:t>"He started as a streamer and became a huge internet personality."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can cover creators, meme figures, streamers and people who become famous through viral moments rather than traditional media.</w:t>
      </w:r>
    </w:p>
    <w:p>
      <w:pPr>
        <w:pStyle w:val="Heading2"/>
      </w:pPr>
      <w:r>
        <w:rPr>
          <w:rFonts w:ascii="Arial" w:hAnsi="Arial"/>
        </w:rPr>
        <w:t>What does: Internship mean?</w:t>
      </w:r>
    </w:p>
    <w:p>
      <w:r>
        <w:rPr>
          <w:rFonts w:ascii="Arial" w:hAnsi="Arial"/>
          <w:b w:val="0"/>
          <w:i w:val="0"/>
        </w:rPr>
        <w:t>An internship is a temporary work experience designed to help someone learn about a profession or industry.</w:t>
      </w:r>
    </w:p>
    <w:p>
      <w:pPr>
        <w:pStyle w:val="Quote"/>
      </w:pPr>
      <w:r>
        <w:rPr>
          <w:rFonts w:ascii="Arial" w:hAnsi="Arial"/>
          <w:b w:val="0"/>
          <w:i/>
        </w:rPr>
        <w:t>"I got a summer internship at a marketing agency."</w:t>
      </w:r>
    </w:p>
    <w:p>
      <w:pPr>
        <w:spacing w:after="160"/>
      </w:pPr>
      <w:r>
        <w:rPr>
          <w:rFonts w:ascii="Arial" w:hAnsi="Arial"/>
          <w:b w:val="0"/>
          <w:i w:val="0"/>
        </w:rPr>
        <w:t>Internships can be paid or unpaid depending on country and employer. Students often use them to gain practical experience and build a network.</w:t>
      </w:r>
    </w:p>
    <w:p>
      <w:pPr>
        <w:pStyle w:val="Heading2"/>
      </w:pPr>
      <w:r>
        <w:rPr>
          <w:rFonts w:ascii="Arial" w:hAnsi="Arial"/>
        </w:rPr>
        <w:t>What does: IRL mean?</w:t>
      </w:r>
    </w:p>
    <w:p>
      <w:r>
        <w:rPr>
          <w:rFonts w:ascii="Arial" w:hAnsi="Arial"/>
          <w:b w:val="0"/>
          <w:i w:val="0"/>
        </w:rPr>
        <w:t>IRL stands for “in real life,” meaning outside the internet or a digital environment.</w:t>
      </w:r>
    </w:p>
    <w:p>
      <w:pPr>
        <w:pStyle w:val="Quote"/>
      </w:pPr>
      <w:r>
        <w:rPr>
          <w:rFonts w:ascii="Arial" w:hAnsi="Arial"/>
          <w:b w:val="0"/>
          <w:i/>
        </w:rPr>
        <w:t>"We've been gaming together for years but never met IRL."</w:t>
      </w:r>
    </w:p>
    <w:p>
      <w:pPr>
        <w:spacing w:after="160"/>
      </w:pPr>
      <w:r>
        <w:rPr>
          <w:rFonts w:ascii="Arial" w:hAnsi="Arial"/>
          <w:b w:val="0"/>
          <w:i w:val="0"/>
        </w:rPr>
        <w:t>The abbreviation is useful when distinguishing online friendships, events or identities from face-to-face life.</w:t>
      </w:r>
    </w:p>
    <w:p>
      <w:pPr>
        <w:pStyle w:val="Heading2"/>
      </w:pPr>
      <w:r>
        <w:rPr>
          <w:rFonts w:ascii="Arial" w:hAnsi="Arial"/>
        </w:rPr>
        <w:t>What does: It's giving mean?</w:t>
      </w:r>
    </w:p>
    <w:p>
      <w:r>
        <w:rPr>
          <w:rFonts w:ascii="Arial" w:hAnsi="Arial"/>
          <w:b w:val="0"/>
          <w:i w:val="0"/>
        </w:rPr>
        <w:t>It's giving is a phrase used to describe the vibe or impression that something creates.</w:t>
      </w:r>
    </w:p>
    <w:p>
      <w:pPr>
        <w:pStyle w:val="Quote"/>
      </w:pPr>
      <w:r>
        <w:rPr>
          <w:rFonts w:ascii="Arial" w:hAnsi="Arial"/>
          <w:b w:val="0"/>
          <w:i/>
        </w:rPr>
        <w:t>"The empty fridge and instant noodles? It's giving broke student."</w:t>
      </w:r>
    </w:p>
    <w:p>
      <w:pPr>
        <w:spacing w:after="160"/>
      </w:pPr>
      <w:r>
        <w:rPr>
          <w:rFonts w:ascii="Arial" w:hAnsi="Arial"/>
          <w:b w:val="0"/>
          <w:i w:val="0"/>
        </w:rPr>
        <w:t>People often leave the sentence deliberately informal or exaggerated. The phrase is used heavily in fashion, memes and reaction content.</w:t>
      </w:r>
    </w:p>
    <w:p>
      <w:pPr>
        <w:pStyle w:val="Heading2"/>
      </w:pPr>
      <w:r>
        <w:rPr>
          <w:rFonts w:ascii="Arial" w:hAnsi="Arial"/>
        </w:rPr>
        <w:t>What does: IYKYK mean?</w:t>
      </w:r>
    </w:p>
    <w:p>
      <w:r>
        <w:rPr>
          <w:rFonts w:ascii="Arial" w:hAnsi="Arial"/>
          <w:b w:val="0"/>
          <w:i w:val="0"/>
        </w:rPr>
        <w:t>IYKYK stands for “if you know, you know.”</w:t>
      </w:r>
    </w:p>
    <w:p>
      <w:pPr>
        <w:pStyle w:val="Quote"/>
      </w:pPr>
      <w:r>
        <w:rPr>
          <w:rFonts w:ascii="Arial" w:hAnsi="Arial"/>
          <w:b w:val="0"/>
          <w:i/>
        </w:rPr>
        <w:t>"That one kebab shop after 2 a.m. - IYKYK."</w:t>
      </w:r>
    </w:p>
    <w:p>
      <w:pPr>
        <w:spacing w:after="160"/>
      </w:pPr>
      <w:r>
        <w:rPr>
          <w:rFonts w:ascii="Arial" w:hAnsi="Arial"/>
          <w:b w:val="0"/>
          <w:i w:val="0"/>
        </w:rPr>
        <w:t>It signals an inside joke, shared experience or niche reference that only certain people are expected to understand.</w:t>
      </w:r>
    </w:p>
    <w:p>
      <w:pPr>
        <w:pStyle w:val="Heading1"/>
      </w:pPr>
      <w:r>
        <w:rPr>
          <w:rFonts w:ascii="Arial" w:hAnsi="Arial"/>
        </w:rPr>
        <w:t>J</w:t>
      </w:r>
    </w:p>
    <w:p>
      <w:pPr>
        <w:pStyle w:val="Heading2"/>
      </w:pPr>
      <w:r>
        <w:rPr>
          <w:rFonts w:ascii="Arial" w:hAnsi="Arial"/>
        </w:rPr>
        <w:t>What does: JOMO mean?</w:t>
      </w:r>
    </w:p>
    <w:p>
      <w:r>
        <w:rPr>
          <w:rFonts w:ascii="Arial" w:hAnsi="Arial"/>
          <w:b w:val="0"/>
          <w:i w:val="0"/>
        </w:rPr>
        <w:t>JOMO stands for “joy of missing out,” the pleasure of deliberately skipping plans and enjoying your own time.</w:t>
      </w:r>
    </w:p>
    <w:p>
      <w:pPr>
        <w:pStyle w:val="Quote"/>
      </w:pPr>
      <w:r>
        <w:rPr>
          <w:rFonts w:ascii="Arial" w:hAnsi="Arial"/>
          <w:b w:val="0"/>
          <w:i/>
        </w:rPr>
        <w:t>"Everyone went clubbing, but my JOMO was strong with pizza and a movie."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It is a playful opposite to </w:t>
      </w:r>
      <w:r>
        <w:rPr>
          <w:rFonts w:ascii="Arial" w:hAnsi="Arial"/>
          <w:b/>
          <w:i w:val="0"/>
        </w:rPr>
        <w:t>FOMO</w:t>
      </w:r>
      <w:r>
        <w:rPr>
          <w:rFonts w:ascii="Arial" w:hAnsi="Arial"/>
          <w:b w:val="0"/>
          <w:i w:val="0"/>
        </w:rPr>
        <w:t xml:space="preserve"> and celebrates not feeling pressured to attend everything.</w:t>
      </w:r>
    </w:p>
    <w:p>
      <w:pPr>
        <w:pStyle w:val="Heading2"/>
      </w:pPr>
      <w:r>
        <w:rPr>
          <w:rFonts w:ascii="Arial" w:hAnsi="Arial"/>
        </w:rPr>
        <w:t>What does: Junior mean?</w:t>
      </w:r>
    </w:p>
    <w:p>
      <w:r>
        <w:rPr>
          <w:rFonts w:ascii="Arial" w:hAnsi="Arial"/>
          <w:b w:val="0"/>
          <w:i w:val="0"/>
        </w:rPr>
        <w:t>A junior is a student in the third year of a four-year high school or college program in the United States.</w:t>
      </w:r>
    </w:p>
    <w:p>
      <w:pPr>
        <w:pStyle w:val="Quote"/>
      </w:pPr>
      <w:r>
        <w:rPr>
          <w:rFonts w:ascii="Arial" w:hAnsi="Arial"/>
          <w:b w:val="0"/>
          <w:i/>
        </w:rPr>
        <w:t>"She's a junior studying computer science."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also has other meanings, but in student life it normally refers to year three.</w:t>
      </w:r>
    </w:p>
    <w:p>
      <w:pPr>
        <w:pStyle w:val="Heading1"/>
      </w:pPr>
      <w:r>
        <w:rPr>
          <w:rFonts w:ascii="Arial" w:hAnsi="Arial"/>
        </w:rPr>
        <w:t>K</w:t>
      </w:r>
    </w:p>
    <w:p>
      <w:pPr>
        <w:pStyle w:val="Heading2"/>
      </w:pPr>
      <w:r>
        <w:rPr>
          <w:rFonts w:ascii="Arial" w:hAnsi="Arial"/>
        </w:rPr>
        <w:t>What does: Kings Cup mean?</w:t>
      </w:r>
    </w:p>
    <w:p>
      <w:r>
        <w:rPr>
          <w:rFonts w:ascii="Arial" w:hAnsi="Arial"/>
          <w:b w:val="0"/>
          <w:i w:val="0"/>
        </w:rPr>
        <w:t>Kings Cup is a card-based drinking game where each card rank is linked to a different rule or action.</w:t>
      </w:r>
    </w:p>
    <w:p>
      <w:pPr>
        <w:pStyle w:val="Quote"/>
      </w:pPr>
      <w:r>
        <w:rPr>
          <w:rFonts w:ascii="Arial" w:hAnsi="Arial"/>
          <w:b w:val="0"/>
          <w:i/>
        </w:rPr>
        <w:t>"Nobody remembered the Kings Cup rules, so we made half of them up."</w:t>
      </w:r>
    </w:p>
    <w:p>
      <w:pPr>
        <w:spacing w:after="160"/>
      </w:pPr>
      <w:r>
        <w:rPr>
          <w:rFonts w:ascii="Arial" w:hAnsi="Arial"/>
          <w:b w:val="0"/>
          <w:i w:val="0"/>
        </w:rPr>
        <w:t>The exact rules differ between friend groups, which is almost part of the tradition. The game is also known by names such as Ring of Fire in some countries.</w:t>
      </w:r>
    </w:p>
    <w:p>
      <w:pPr>
        <w:pStyle w:val="Heading1"/>
      </w:pPr>
      <w:r>
        <w:rPr>
          <w:rFonts w:ascii="Arial" w:hAnsi="Arial"/>
        </w:rPr>
        <w:t>L</w:t>
      </w:r>
    </w:p>
    <w:p>
      <w:pPr>
        <w:pStyle w:val="Heading2"/>
      </w:pPr>
      <w:r>
        <w:rPr>
          <w:rFonts w:ascii="Arial" w:hAnsi="Arial"/>
        </w:rPr>
        <w:t>What does: L mean?</w:t>
      </w:r>
    </w:p>
    <w:p>
      <w:r>
        <w:rPr>
          <w:rFonts w:ascii="Arial" w:hAnsi="Arial"/>
          <w:b w:val="0"/>
          <w:i w:val="0"/>
        </w:rPr>
        <w:t>L stands for “loss” and is used for a failure, bad decision or embarrassing outcome.</w:t>
      </w:r>
    </w:p>
    <w:p>
      <w:pPr>
        <w:pStyle w:val="Quote"/>
      </w:pPr>
      <w:r>
        <w:rPr>
          <w:rFonts w:ascii="Arial" w:hAnsi="Arial"/>
          <w:b w:val="0"/>
          <w:i/>
        </w:rPr>
        <w:t>"Missing the train by ten seconds was a huge L."</w:t>
      </w:r>
    </w:p>
    <w:p>
      <w:pPr>
        <w:spacing w:after="160"/>
      </w:pPr>
      <w:r>
        <w:rPr>
          <w:rFonts w:ascii="Arial" w:hAnsi="Arial"/>
          <w:b w:val="0"/>
          <w:i w:val="0"/>
        </w:rPr>
        <w:t>Taking an L means accepting that something went badly. Online, people also comment a simple “L” when they strongly disapprove of a take or action.</w:t>
      </w:r>
    </w:p>
    <w:p>
      <w:pPr>
        <w:pStyle w:val="Heading2"/>
      </w:pPr>
      <w:r>
        <w:rPr>
          <w:rFonts w:ascii="Arial" w:hAnsi="Arial"/>
        </w:rPr>
        <w:t>What does: L take mean?</w:t>
      </w:r>
    </w:p>
    <w:p>
      <w:r>
        <w:rPr>
          <w:rFonts w:ascii="Arial" w:hAnsi="Arial"/>
          <w:b w:val="0"/>
          <w:i w:val="0"/>
        </w:rPr>
        <w:t>An L take is an opinion people think is bad, wrong or embarrassing.</w:t>
      </w:r>
    </w:p>
    <w:p>
      <w:pPr>
        <w:pStyle w:val="Quote"/>
      </w:pPr>
      <w:r>
        <w:rPr>
          <w:rFonts w:ascii="Arial" w:hAnsi="Arial"/>
          <w:b w:val="0"/>
          <w:i/>
        </w:rPr>
        <w:t>"You think weekends are overrated? That's an L take."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It is the negative version of </w:t>
      </w:r>
      <w:r>
        <w:rPr>
          <w:rFonts w:ascii="Arial" w:hAnsi="Arial"/>
          <w:b/>
          <w:i w:val="0"/>
        </w:rPr>
        <w:t>W take</w:t>
      </w:r>
      <w:r>
        <w:rPr>
          <w:rFonts w:ascii="Arial" w:hAnsi="Arial"/>
          <w:b w:val="0"/>
          <w:i w:val="0"/>
        </w:rPr>
        <w:t>. The phrase is often used playfully in arguments about music, sports, food and internet drama.</w:t>
      </w:r>
    </w:p>
    <w:p>
      <w:pPr>
        <w:pStyle w:val="Heading2"/>
      </w:pPr>
      <w:r>
        <w:rPr>
          <w:rFonts w:ascii="Arial" w:hAnsi="Arial"/>
        </w:rPr>
        <w:t>What does: Last call mean?</w:t>
      </w:r>
    </w:p>
    <w:p>
      <w:r>
        <w:rPr>
          <w:rFonts w:ascii="Arial" w:hAnsi="Arial"/>
          <w:b w:val="0"/>
          <w:i w:val="0"/>
        </w:rPr>
        <w:t>Last call is the final announcement that a bar will soon stop serving alcohol.</w:t>
      </w:r>
    </w:p>
    <w:p>
      <w:pPr>
        <w:pStyle w:val="Quote"/>
      </w:pPr>
      <w:r>
        <w:rPr>
          <w:rFonts w:ascii="Arial" w:hAnsi="Arial"/>
          <w:b w:val="0"/>
          <w:i/>
        </w:rPr>
        <w:t>"Last call was at one, so we ordered one final round."</w:t>
      </w:r>
    </w:p>
    <w:p>
      <w:pPr>
        <w:spacing w:after="160"/>
      </w:pPr>
      <w:r>
        <w:rPr>
          <w:rFonts w:ascii="Arial" w:hAnsi="Arial"/>
          <w:b w:val="0"/>
          <w:i w:val="0"/>
        </w:rPr>
        <w:t>The timing depends on the venue and local licensing rules. After last call, customers usually have a short period to finish their drinks.</w:t>
      </w:r>
    </w:p>
    <w:p>
      <w:pPr>
        <w:pStyle w:val="Heading2"/>
      </w:pPr>
      <w:r>
        <w:rPr>
          <w:rFonts w:ascii="Arial" w:hAnsi="Arial"/>
        </w:rPr>
        <w:t>What does: Lecture mean?</w:t>
      </w:r>
    </w:p>
    <w:p>
      <w:r>
        <w:rPr>
          <w:rFonts w:ascii="Arial" w:hAnsi="Arial"/>
          <w:b w:val="0"/>
          <w:i w:val="0"/>
        </w:rPr>
        <w:t>A lecture is a class where a lecturer or professor presents information to a group of students.</w:t>
      </w:r>
    </w:p>
    <w:p>
      <w:pPr>
        <w:pStyle w:val="Quote"/>
      </w:pPr>
      <w:r>
        <w:rPr>
          <w:rFonts w:ascii="Arial" w:hAnsi="Arial"/>
          <w:b w:val="0"/>
          <w:i/>
        </w:rPr>
        <w:t>"The nine o'clock lecture was full for the first time all semester."</w:t>
      </w:r>
    </w:p>
    <w:p>
      <w:pPr>
        <w:spacing w:after="160"/>
      </w:pPr>
      <w:r>
        <w:rPr>
          <w:rFonts w:ascii="Arial" w:hAnsi="Arial"/>
          <w:b w:val="0"/>
          <w:i w:val="0"/>
        </w:rPr>
        <w:t>Lectures usually involve more listening than discussion, although formats vary and may include questions, polls or short activities.</w:t>
      </w:r>
    </w:p>
    <w:p>
      <w:pPr>
        <w:pStyle w:val="Heading2"/>
      </w:pPr>
      <w:r>
        <w:rPr>
          <w:rFonts w:ascii="Arial" w:hAnsi="Arial"/>
        </w:rPr>
        <w:t>What does: Left on delivered mean?</w:t>
      </w:r>
    </w:p>
    <w:p>
      <w:r>
        <w:rPr>
          <w:rFonts w:ascii="Arial" w:hAnsi="Arial"/>
          <w:b w:val="0"/>
          <w:i w:val="0"/>
        </w:rPr>
        <w:t>Being left on delivered means your message has reached someone’s device but has not been opened or answered.</w:t>
      </w:r>
    </w:p>
    <w:p>
      <w:pPr>
        <w:pStyle w:val="Quote"/>
      </w:pPr>
      <w:r>
        <w:rPr>
          <w:rFonts w:ascii="Arial" w:hAnsi="Arial"/>
          <w:b w:val="0"/>
          <w:i/>
        </w:rPr>
        <w:t>"It's been twelve hours and I'm still on delivered."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common in dating and friendship conversations where response times become part of how people interpret interest.</w:t>
      </w:r>
    </w:p>
    <w:p>
      <w:pPr>
        <w:pStyle w:val="Heading2"/>
      </w:pPr>
      <w:r>
        <w:rPr>
          <w:rFonts w:ascii="Arial" w:hAnsi="Arial"/>
        </w:rPr>
        <w:t>What does: Left on read mean?</w:t>
      </w:r>
    </w:p>
    <w:p>
      <w:r>
        <w:rPr>
          <w:rFonts w:ascii="Arial" w:hAnsi="Arial"/>
          <w:b w:val="0"/>
          <w:i w:val="0"/>
        </w:rPr>
        <w:t>Being left on read means someone has opened your message but has not replied.</w:t>
      </w:r>
    </w:p>
    <w:p>
      <w:pPr>
        <w:pStyle w:val="Quote"/>
      </w:pPr>
      <w:r>
        <w:rPr>
          <w:rFonts w:ascii="Arial" w:hAnsi="Arial"/>
          <w:b w:val="0"/>
          <w:i/>
        </w:rPr>
        <w:t>"She read it yesterday and I'm still left on read."</w:t>
      </w:r>
    </w:p>
    <w:p>
      <w:pPr>
        <w:spacing w:after="160"/>
      </w:pPr>
      <w:r>
        <w:rPr>
          <w:rFonts w:ascii="Arial" w:hAnsi="Arial"/>
          <w:b w:val="0"/>
          <w:i w:val="0"/>
        </w:rPr>
        <w:t>Because many apps show read receipts, people can see that a message was viewed. Being left on read can feel awkward, though there may be innocent reasons for the delay.</w:t>
      </w:r>
    </w:p>
    <w:p>
      <w:pPr>
        <w:pStyle w:val="Heading2"/>
      </w:pPr>
      <w:r>
        <w:rPr>
          <w:rFonts w:ascii="Arial" w:hAnsi="Arial"/>
        </w:rPr>
        <w:t>What does: Let him cook mean?</w:t>
      </w:r>
    </w:p>
    <w:p>
      <w:r>
        <w:rPr>
          <w:rFonts w:ascii="Arial" w:hAnsi="Arial"/>
          <w:b w:val="0"/>
          <w:i w:val="0"/>
        </w:rPr>
        <w:t>Let him cook means to give someone time and space to continue what they are doing because it might turn out well.</w:t>
      </w:r>
    </w:p>
    <w:p>
      <w:pPr>
        <w:pStyle w:val="Quote"/>
      </w:pPr>
      <w:r>
        <w:rPr>
          <w:rFonts w:ascii="Arial" w:hAnsi="Arial"/>
          <w:b w:val="0"/>
          <w:i/>
        </w:rPr>
        <w:t>"His idea sounds insane, but let him cook."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often used when someone is explaining a plan, making a joke or trying something unusual. It can be sincere or ironic, especially when everyone expects the plan to fail.</w:t>
      </w:r>
    </w:p>
    <w:p>
      <w:pPr>
        <w:pStyle w:val="Heading2"/>
      </w:pPr>
      <w:r>
        <w:rPr>
          <w:rFonts w:ascii="Arial" w:hAnsi="Arial"/>
        </w:rPr>
        <w:t>What does: Level up mean?</w:t>
      </w:r>
    </w:p>
    <w:p>
      <w:r>
        <w:rPr>
          <w:rFonts w:ascii="Arial" w:hAnsi="Arial"/>
          <w:b w:val="0"/>
          <w:i w:val="0"/>
        </w:rPr>
        <w:t>To level up means to improve your skills, lifestyle, appearance or situation.</w:t>
      </w:r>
    </w:p>
    <w:p>
      <w:pPr>
        <w:pStyle w:val="Quote"/>
      </w:pPr>
      <w:r>
        <w:rPr>
          <w:rFonts w:ascii="Arial" w:hAnsi="Arial"/>
          <w:b w:val="0"/>
          <w:i/>
        </w:rPr>
        <w:t>"I want to level up my running before next season."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comes from video games, where characters gain levels, and is now common in self-improvement and motivational content.</w:t>
      </w:r>
    </w:p>
    <w:p>
      <w:pPr>
        <w:pStyle w:val="Heading2"/>
      </w:pPr>
      <w:r>
        <w:rPr>
          <w:rFonts w:ascii="Arial" w:hAnsi="Arial"/>
        </w:rPr>
        <w:t>What does: Life hack mean?</w:t>
      </w:r>
    </w:p>
    <w:p>
      <w:r>
        <w:rPr>
          <w:rFonts w:ascii="Arial" w:hAnsi="Arial"/>
          <w:b w:val="0"/>
          <w:i w:val="0"/>
        </w:rPr>
        <w:t>A life hack is a clever shortcut or simple trick intended to make an everyday task easier.</w:t>
      </w:r>
    </w:p>
    <w:p>
      <w:pPr>
        <w:pStyle w:val="Quote"/>
      </w:pPr>
      <w:r>
        <w:rPr>
          <w:rFonts w:ascii="Arial" w:hAnsi="Arial"/>
          <w:b w:val="0"/>
          <w:i/>
        </w:rPr>
        <w:t>"Using a binder clip to organise cables is a classic life hack."</w:t>
      </w:r>
    </w:p>
    <w:p>
      <w:pPr>
        <w:spacing w:after="160"/>
      </w:pPr>
      <w:r>
        <w:rPr>
          <w:rFonts w:ascii="Arial" w:hAnsi="Arial"/>
          <w:b w:val="0"/>
          <w:i w:val="0"/>
        </w:rPr>
        <w:t>The internet is full of life hacks, although some are genuinely useful and others are complicated solutions to problems nobody had.</w:t>
      </w:r>
    </w:p>
    <w:p>
      <w:pPr>
        <w:pStyle w:val="Heading2"/>
      </w:pPr>
      <w:r>
        <w:rPr>
          <w:rFonts w:ascii="Arial" w:hAnsi="Arial"/>
        </w:rPr>
        <w:t>What does: Lightweight mean?</w:t>
      </w:r>
    </w:p>
    <w:p>
      <w:r>
        <w:rPr>
          <w:rFonts w:ascii="Arial" w:hAnsi="Arial"/>
          <w:b w:val="0"/>
          <w:i w:val="0"/>
        </w:rPr>
        <w:t>A lightweight is someone who feels the effects of alcohol after a relatively small amount.</w:t>
      </w:r>
    </w:p>
    <w:p>
      <w:pPr>
        <w:pStyle w:val="Quote"/>
      </w:pPr>
      <w:r>
        <w:rPr>
          <w:rFonts w:ascii="Arial" w:hAnsi="Arial"/>
          <w:b w:val="0"/>
          <w:i/>
        </w:rPr>
        <w:t>"Two drinks and I'm done. I'm such a lightweight."</w:t>
      </w:r>
    </w:p>
    <w:p>
      <w:pPr>
        <w:spacing w:after="160"/>
      </w:pPr>
      <w:r>
        <w:rPr>
          <w:rFonts w:ascii="Arial" w:hAnsi="Arial"/>
          <w:b w:val="0"/>
          <w:i w:val="0"/>
        </w:rPr>
        <w:t>Tolerance varies with body size, drinking habits, food, medication and many other factors. The term is usually teasing rather than technical.</w:t>
      </w:r>
    </w:p>
    <w:p>
      <w:pPr>
        <w:pStyle w:val="Heading2"/>
      </w:pPr>
      <w:r>
        <w:rPr>
          <w:rFonts w:ascii="Arial" w:hAnsi="Arial"/>
        </w:rPr>
        <w:t>What does: Lit mean?</w:t>
      </w:r>
    </w:p>
    <w:p>
      <w:r>
        <w:rPr>
          <w:rFonts w:ascii="Arial" w:hAnsi="Arial"/>
          <w:b w:val="0"/>
          <w:i w:val="0"/>
        </w:rPr>
        <w:t>Lit means exciting, fun or full of energy, especially when describing a party or event.</w:t>
      </w:r>
    </w:p>
    <w:p>
      <w:pPr>
        <w:pStyle w:val="Quote"/>
      </w:pPr>
      <w:r>
        <w:rPr>
          <w:rFonts w:ascii="Arial" w:hAnsi="Arial"/>
          <w:b w:val="0"/>
          <w:i/>
        </w:rPr>
        <w:t>"The house party was actually lit."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can also refer to being intoxicated, but the more common social-media use simply means something was really good or lively.</w:t>
      </w:r>
    </w:p>
    <w:p>
      <w:pPr>
        <w:pStyle w:val="Heading2"/>
      </w:pPr>
      <w:r>
        <w:rPr>
          <w:rFonts w:ascii="Arial" w:hAnsi="Arial"/>
        </w:rPr>
        <w:t>What does: Living my best life mean?</w:t>
      </w:r>
    </w:p>
    <w:p>
      <w:r>
        <w:rPr>
          <w:rFonts w:ascii="Arial" w:hAnsi="Arial"/>
          <w:b w:val="0"/>
          <w:i w:val="0"/>
        </w:rPr>
        <w:t>Living my best life means enjoying life confidently and doing what makes you feel happy or fulfilled.</w:t>
      </w:r>
    </w:p>
    <w:p>
      <w:pPr>
        <w:pStyle w:val="Quote"/>
      </w:pPr>
      <w:r>
        <w:rPr>
          <w:rFonts w:ascii="Arial" w:hAnsi="Arial"/>
          <w:b w:val="0"/>
          <w:i/>
        </w:rPr>
        <w:t>"Beach, no emails and good food - I'm living my best life."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common in captions and is often sincere, but it can also be used ironically when the situation is obviously not glamorous.</w:t>
      </w:r>
    </w:p>
    <w:p>
      <w:pPr>
        <w:pStyle w:val="Heading2"/>
      </w:pPr>
      <w:r>
        <w:rPr>
          <w:rFonts w:ascii="Arial" w:hAnsi="Arial"/>
        </w:rPr>
        <w:t>What does: LMAO mean?</w:t>
      </w:r>
    </w:p>
    <w:p>
      <w:r>
        <w:rPr>
          <w:rFonts w:ascii="Arial" w:hAnsi="Arial"/>
          <w:b w:val="0"/>
          <w:i w:val="0"/>
        </w:rPr>
        <w:t>LMAO stands for “laughing my ass off” and means something is extremely funny.</w:t>
      </w:r>
    </w:p>
    <w:p>
      <w:pPr>
        <w:pStyle w:val="Quote"/>
      </w:pPr>
      <w:r>
        <w:rPr>
          <w:rFonts w:ascii="Arial" w:hAnsi="Arial"/>
          <w:b w:val="0"/>
          <w:i/>
        </w:rPr>
        <w:t>"The ending caught me completely off guard, lmao."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It is stronger and more informal than </w:t>
      </w:r>
      <w:r>
        <w:rPr>
          <w:rFonts w:ascii="Arial" w:hAnsi="Arial"/>
          <w:b/>
          <w:i w:val="0"/>
        </w:rPr>
        <w:t>LOL</w:t>
      </w:r>
      <w:r>
        <w:rPr>
          <w:rFonts w:ascii="Arial" w:hAnsi="Arial"/>
          <w:b w:val="0"/>
          <w:i w:val="0"/>
        </w:rPr>
        <w:t xml:space="preserve"> and contains mild profanity.</w:t>
      </w:r>
    </w:p>
    <w:p>
      <w:pPr>
        <w:pStyle w:val="Heading2"/>
      </w:pPr>
      <w:r>
        <w:rPr>
          <w:rFonts w:ascii="Arial" w:hAnsi="Arial"/>
        </w:rPr>
        <w:t>What does: LMK mean?</w:t>
      </w:r>
    </w:p>
    <w:p>
      <w:r>
        <w:rPr>
          <w:rFonts w:ascii="Arial" w:hAnsi="Arial"/>
          <w:b w:val="0"/>
          <w:i w:val="0"/>
        </w:rPr>
        <w:t>LMK stands for “let me know.”</w:t>
      </w:r>
    </w:p>
    <w:p>
      <w:pPr>
        <w:pStyle w:val="Quote"/>
      </w:pPr>
      <w:r>
        <w:rPr>
          <w:rFonts w:ascii="Arial" w:hAnsi="Arial"/>
          <w:b w:val="0"/>
          <w:i/>
        </w:rPr>
        <w:t>"LMK if you're coming tonight."</w:t>
      </w:r>
    </w:p>
    <w:p>
      <w:pPr>
        <w:spacing w:after="160"/>
      </w:pPr>
      <w:r>
        <w:rPr>
          <w:rFonts w:ascii="Arial" w:hAnsi="Arial"/>
          <w:b w:val="0"/>
          <w:i w:val="0"/>
        </w:rPr>
        <w:t>It is a simple way to ask someone to update you, make a decision or share information later.</w:t>
      </w:r>
    </w:p>
    <w:p>
      <w:pPr>
        <w:pStyle w:val="Heading2"/>
      </w:pPr>
      <w:r>
        <w:rPr>
          <w:rFonts w:ascii="Arial" w:hAnsi="Arial"/>
        </w:rPr>
        <w:t>What does: Locked in mean?</w:t>
      </w:r>
    </w:p>
    <w:p>
      <w:r>
        <w:rPr>
          <w:rFonts w:ascii="Arial" w:hAnsi="Arial"/>
          <w:b w:val="0"/>
          <w:i w:val="0"/>
        </w:rPr>
        <w:t>Locked in means being completely focused, motivated and committed to a task or goal.</w:t>
      </w:r>
    </w:p>
    <w:p>
      <w:pPr>
        <w:pStyle w:val="Quote"/>
      </w:pPr>
      <w:r>
        <w:rPr>
          <w:rFonts w:ascii="Arial" w:hAnsi="Arial"/>
          <w:b w:val="0"/>
          <w:i/>
        </w:rPr>
        <w:t>"Finals are next week, so I'm officially locked in."</w:t>
      </w:r>
    </w:p>
    <w:p>
      <w:pPr>
        <w:spacing w:after="160"/>
      </w:pPr>
      <w:r>
        <w:rPr>
          <w:rFonts w:ascii="Arial" w:hAnsi="Arial"/>
          <w:b w:val="0"/>
          <w:i w:val="0"/>
        </w:rPr>
        <w:t>People use it for studying, training, gaming, work and anything else that requires full concentration. Saying you are locked in usually means distractions are temporarily off the table.</w:t>
      </w:r>
    </w:p>
    <w:p>
      <w:pPr>
        <w:pStyle w:val="Heading2"/>
      </w:pPr>
      <w:r>
        <w:rPr>
          <w:rFonts w:ascii="Arial" w:hAnsi="Arial"/>
        </w:rPr>
        <w:t>What does: LOL mean?</w:t>
      </w:r>
    </w:p>
    <w:p>
      <w:r>
        <w:rPr>
          <w:rFonts w:ascii="Arial" w:hAnsi="Arial"/>
          <w:b w:val="0"/>
          <w:i w:val="0"/>
        </w:rPr>
        <w:t>LOL stands for “laughing out loud.”</w:t>
      </w:r>
    </w:p>
    <w:p>
      <w:pPr>
        <w:pStyle w:val="Quote"/>
      </w:pPr>
      <w:r>
        <w:rPr>
          <w:rFonts w:ascii="Arial" w:hAnsi="Arial"/>
          <w:b w:val="0"/>
          <w:i/>
        </w:rPr>
        <w:t>"That video was ridiculous lol."</w:t>
      </w:r>
    </w:p>
    <w:p>
      <w:pPr>
        <w:spacing w:after="160"/>
      </w:pPr>
      <w:r>
        <w:rPr>
          <w:rFonts w:ascii="Arial" w:hAnsi="Arial"/>
          <w:b w:val="0"/>
          <w:i w:val="0"/>
        </w:rPr>
        <w:t>It started as an internet abbreviation for laughter but is now also used to soften messages or signal a light tone even when the sender is not literally laughing.</w:t>
      </w:r>
    </w:p>
    <w:p>
      <w:pPr>
        <w:pStyle w:val="Heading2"/>
      </w:pPr>
      <w:r>
        <w:rPr>
          <w:rFonts w:ascii="Arial" w:hAnsi="Arial"/>
        </w:rPr>
        <w:t>What does: Lore mean?</w:t>
      </w:r>
    </w:p>
    <w:p>
      <w:r>
        <w:rPr>
          <w:rFonts w:ascii="Arial" w:hAnsi="Arial"/>
          <w:b w:val="0"/>
          <w:i w:val="0"/>
        </w:rPr>
        <w:t>Lore means the background story, history or collection of stories behind a person, group or situation.</w:t>
      </w:r>
    </w:p>
    <w:p>
      <w:pPr>
        <w:pStyle w:val="Quote"/>
      </w:pPr>
      <w:r>
        <w:rPr>
          <w:rFonts w:ascii="Arial" w:hAnsi="Arial"/>
          <w:b w:val="0"/>
          <w:i/>
        </w:rPr>
        <w:t>"Wait, you lived in Spain for six months? I need the full lore."</w:t>
      </w:r>
    </w:p>
    <w:p>
      <w:pPr>
        <w:spacing w:after="160"/>
      </w:pPr>
      <w:r>
        <w:rPr>
          <w:rFonts w:ascii="Arial" w:hAnsi="Arial"/>
          <w:b w:val="0"/>
          <w:i w:val="0"/>
        </w:rPr>
        <w:t>Originally common in fantasy and gaming, the word is now used for people’s personal history, friendship drama and long-running internet jokes.</w:t>
      </w:r>
    </w:p>
    <w:p>
      <w:pPr>
        <w:pStyle w:val="Heading2"/>
      </w:pPr>
      <w:r>
        <w:rPr>
          <w:rFonts w:ascii="Arial" w:hAnsi="Arial"/>
        </w:rPr>
        <w:t>What does: Love bombing mean?</w:t>
      </w:r>
    </w:p>
    <w:p>
      <w:r>
        <w:rPr>
          <w:rFonts w:ascii="Arial" w:hAnsi="Arial"/>
          <w:b w:val="0"/>
          <w:i w:val="0"/>
        </w:rPr>
        <w:t>Love bombing is overwhelming someone with intense attention, affection or praise very early, sometimes as a way to gain influence or control.</w:t>
      </w:r>
    </w:p>
    <w:p>
      <w:pPr>
        <w:pStyle w:val="Quote"/>
      </w:pPr>
      <w:r>
        <w:rPr>
          <w:rFonts w:ascii="Arial" w:hAnsi="Arial"/>
          <w:b w:val="0"/>
          <w:i/>
        </w:rPr>
        <w:t>"They had met twice and he was already sending huge gifts and talking about forever."</w:t>
      </w:r>
    </w:p>
    <w:p>
      <w:pPr>
        <w:spacing w:after="160"/>
      </w:pPr>
      <w:r>
        <w:rPr>
          <w:rFonts w:ascii="Arial" w:hAnsi="Arial"/>
          <w:b w:val="0"/>
          <w:i w:val="0"/>
        </w:rPr>
        <w:t>Not every enthusiastic beginning is love bombing. The term is usually used when the intensity feels manipulative, disproportionate or is followed by controlling behavior.</w:t>
      </w:r>
    </w:p>
    <w:p>
      <w:pPr>
        <w:pStyle w:val="Heading2"/>
      </w:pPr>
      <w:r>
        <w:rPr>
          <w:rFonts w:ascii="Arial" w:hAnsi="Arial"/>
        </w:rPr>
        <w:t>What does: Lowkey mean?</w:t>
      </w:r>
    </w:p>
    <w:p>
      <w:r>
        <w:rPr>
          <w:rFonts w:ascii="Arial" w:hAnsi="Arial"/>
          <w:b w:val="0"/>
          <w:i w:val="0"/>
        </w:rPr>
        <w:t>Lowkey means slightly, secretly or without making a big deal out of something.</w:t>
      </w:r>
    </w:p>
    <w:p>
      <w:pPr>
        <w:pStyle w:val="Quote"/>
      </w:pPr>
      <w:r>
        <w:rPr>
          <w:rFonts w:ascii="Arial" w:hAnsi="Arial"/>
          <w:b w:val="0"/>
          <w:i/>
        </w:rPr>
        <w:t>"I lowkey want to leave this party and get fries."</w:t>
      </w:r>
    </w:p>
    <w:p>
      <w:pPr>
        <w:spacing w:after="160"/>
      </w:pPr>
      <w:r>
        <w:rPr>
          <w:rFonts w:ascii="Arial" w:hAnsi="Arial"/>
          <w:b w:val="0"/>
          <w:i w:val="0"/>
        </w:rPr>
        <w:t>It can describe a quiet situation, but in modern slang it is often used to soften an opinion or admit something without sounding too intense.</w:t>
      </w:r>
    </w:p>
    <w:p>
      <w:pPr>
        <w:pStyle w:val="Heading2"/>
      </w:pPr>
      <w:r>
        <w:rPr>
          <w:rFonts w:ascii="Arial" w:hAnsi="Arial"/>
        </w:rPr>
        <w:t>What does: Lurking mean?</w:t>
      </w:r>
    </w:p>
    <w:p>
      <w:r>
        <w:rPr>
          <w:rFonts w:ascii="Arial" w:hAnsi="Arial"/>
          <w:b w:val="0"/>
          <w:i w:val="0"/>
        </w:rPr>
        <w:t>Lurking means reading, watching or following online activity without actively posting or interacting.</w:t>
      </w:r>
    </w:p>
    <w:p>
      <w:pPr>
        <w:pStyle w:val="Quote"/>
      </w:pPr>
      <w:r>
        <w:rPr>
          <w:rFonts w:ascii="Arial" w:hAnsi="Arial"/>
          <w:b w:val="0"/>
          <w:i/>
        </w:rPr>
        <w:t>"I've been lurking in that subreddit for months."</w:t>
      </w:r>
    </w:p>
    <w:p>
      <w:pPr>
        <w:spacing w:after="160"/>
      </w:pPr>
      <w:r>
        <w:rPr>
          <w:rFonts w:ascii="Arial" w:hAnsi="Arial"/>
          <w:b w:val="0"/>
          <w:i w:val="0"/>
        </w:rPr>
        <w:t>A lurker may consume a lot of content while staying almost invisible to the rest of the community.</w:t>
      </w:r>
    </w:p>
    <w:p>
      <w:pPr>
        <w:pStyle w:val="Heading1"/>
      </w:pPr>
      <w:r>
        <w:rPr>
          <w:rFonts w:ascii="Arial" w:hAnsi="Arial"/>
        </w:rPr>
        <w:t>M</w:t>
      </w:r>
    </w:p>
    <w:p>
      <w:pPr>
        <w:pStyle w:val="Heading2"/>
      </w:pPr>
      <w:r>
        <w:rPr>
          <w:rFonts w:ascii="Arial" w:hAnsi="Arial"/>
        </w:rPr>
        <w:t>What does: Main character mean?</w:t>
      </w:r>
    </w:p>
    <w:p>
      <w:r>
        <w:rPr>
          <w:rFonts w:ascii="Arial" w:hAnsi="Arial"/>
          <w:b w:val="0"/>
          <w:i w:val="0"/>
        </w:rPr>
        <w:t>Main character describes someone acting like they are the central character in a movie and everyone else is part of the background.</w:t>
      </w:r>
    </w:p>
    <w:p>
      <w:pPr>
        <w:pStyle w:val="Quote"/>
      </w:pPr>
      <w:r>
        <w:rPr>
          <w:rFonts w:ascii="Arial" w:hAnsi="Arial"/>
          <w:b w:val="0"/>
          <w:i/>
        </w:rPr>
        <w:t>"She walked through the rain with headphones on like the main character."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can be positive when it means enjoying your own life confidently, or negative when someone behaves as though everything revolves around them.</w:t>
      </w:r>
    </w:p>
    <w:p>
      <w:pPr>
        <w:pStyle w:val="Heading2"/>
      </w:pPr>
      <w:r>
        <w:rPr>
          <w:rFonts w:ascii="Arial" w:hAnsi="Arial"/>
        </w:rPr>
        <w:t>What does: Main character energy mean?</w:t>
      </w:r>
    </w:p>
    <w:p>
      <w:r>
        <w:rPr>
          <w:rFonts w:ascii="Arial" w:hAnsi="Arial"/>
          <w:b w:val="0"/>
          <w:i w:val="0"/>
        </w:rPr>
        <w:t>Main character energy is the confident, cinematic vibe of someone treating an ordinary moment like an important scene in their own story.</w:t>
      </w:r>
    </w:p>
    <w:p>
      <w:pPr>
        <w:pStyle w:val="Quote"/>
      </w:pPr>
      <w:r>
        <w:rPr>
          <w:rFonts w:ascii="Arial" w:hAnsi="Arial"/>
          <w:b w:val="0"/>
          <w:i/>
        </w:rPr>
        <w:t>"Coffee, sunshine and that playlist: pure main character energy."</w:t>
      </w:r>
    </w:p>
    <w:p>
      <w:pPr>
        <w:spacing w:after="160"/>
      </w:pPr>
      <w:r>
        <w:rPr>
          <w:rFonts w:ascii="Arial" w:hAnsi="Arial"/>
          <w:b w:val="0"/>
          <w:i w:val="0"/>
        </w:rPr>
        <w:t>It is often used for aesthetic moments, solo activities or confident behavior that feels like it belongs in a film montage.</w:t>
      </w:r>
    </w:p>
    <w:p>
      <w:pPr>
        <w:pStyle w:val="Heading2"/>
      </w:pPr>
      <w:r>
        <w:rPr>
          <w:rFonts w:ascii="Arial" w:hAnsi="Arial"/>
        </w:rPr>
        <w:t>What does: Major mean?</w:t>
      </w:r>
    </w:p>
    <w:p>
      <w:r>
        <w:rPr>
          <w:rFonts w:ascii="Arial" w:hAnsi="Arial"/>
          <w:b w:val="0"/>
          <w:i w:val="0"/>
        </w:rPr>
        <w:t>A major is a student’s main field of study in many college systems, especially in the United States.</w:t>
      </w:r>
    </w:p>
    <w:p>
      <w:pPr>
        <w:pStyle w:val="Quote"/>
      </w:pPr>
      <w:r>
        <w:rPr>
          <w:rFonts w:ascii="Arial" w:hAnsi="Arial"/>
          <w:b w:val="0"/>
          <w:i/>
        </w:rPr>
        <w:t>"My major is psychology, but I take a lot of design classes too."</w:t>
      </w:r>
    </w:p>
    <w:p>
      <w:pPr>
        <w:spacing w:after="160"/>
      </w:pPr>
      <w:r>
        <w:rPr>
          <w:rFonts w:ascii="Arial" w:hAnsi="Arial"/>
          <w:b w:val="0"/>
          <w:i w:val="0"/>
        </w:rPr>
        <w:t>A major makes up a significant part of the courses required for a degree and is usually listed on the student’s academic record.</w:t>
      </w:r>
    </w:p>
    <w:p>
      <w:pPr>
        <w:pStyle w:val="Heading2"/>
      </w:pPr>
      <w:r>
        <w:rPr>
          <w:rFonts w:ascii="Arial" w:hAnsi="Arial"/>
        </w:rPr>
        <w:t>What does: Meme mean?</w:t>
      </w:r>
    </w:p>
    <w:p>
      <w:r>
        <w:rPr>
          <w:rFonts w:ascii="Arial" w:hAnsi="Arial"/>
          <w:b w:val="0"/>
          <w:i w:val="0"/>
        </w:rPr>
        <w:t>A meme is an image, video, phrase or idea that spreads online and is repeatedly copied, changed or remixed.</w:t>
      </w:r>
    </w:p>
    <w:p>
      <w:pPr>
        <w:pStyle w:val="Quote"/>
      </w:pPr>
      <w:r>
        <w:rPr>
          <w:rFonts w:ascii="Arial" w:hAnsi="Arial"/>
          <w:b w:val="0"/>
          <w:i/>
        </w:rPr>
        <w:t>"That interview turned into a meme within hours."</w:t>
      </w:r>
    </w:p>
    <w:p>
      <w:pPr>
        <w:spacing w:after="160"/>
      </w:pPr>
      <w:r>
        <w:rPr>
          <w:rFonts w:ascii="Arial" w:hAnsi="Arial"/>
          <w:b w:val="0"/>
          <w:i w:val="0"/>
        </w:rPr>
        <w:t>Memes work because people recognize the shared format and adapt it to new situations. They are a major part of internet culture.</w:t>
      </w:r>
    </w:p>
    <w:p>
      <w:pPr>
        <w:pStyle w:val="Heading2"/>
      </w:pPr>
      <w:r>
        <w:rPr>
          <w:rFonts w:ascii="Arial" w:hAnsi="Arial"/>
        </w:rPr>
        <w:t>What does: Micro-cheating mean?</w:t>
      </w:r>
    </w:p>
    <w:p>
      <w:r>
        <w:rPr>
          <w:rFonts w:ascii="Arial" w:hAnsi="Arial"/>
          <w:b w:val="0"/>
          <w:i w:val="0"/>
        </w:rPr>
        <w:t>Micro-cheating refers to small actions that may cross relationship boundaries without fitting everyone’s definition of physical cheating.</w:t>
      </w:r>
    </w:p>
    <w:p>
      <w:pPr>
        <w:pStyle w:val="Quote"/>
      </w:pPr>
      <w:r>
        <w:rPr>
          <w:rFonts w:ascii="Arial" w:hAnsi="Arial"/>
          <w:b w:val="0"/>
          <w:i/>
        </w:rPr>
        <w:t>"Secret flirty messages with an ex could be seen as micro-cheating."</w:t>
      </w:r>
    </w:p>
    <w:p>
      <w:pPr>
        <w:spacing w:after="160"/>
      </w:pPr>
      <w:r>
        <w:rPr>
          <w:rFonts w:ascii="Arial" w:hAnsi="Arial"/>
          <w:b w:val="0"/>
          <w:i w:val="0"/>
        </w:rPr>
        <w:t>There is no universal list of micro-cheating behaviors. What matters is what partners have agreed is acceptable, secretive or disrespectful.</w:t>
      </w:r>
    </w:p>
    <w:p>
      <w:pPr>
        <w:pStyle w:val="Heading2"/>
      </w:pPr>
      <w:r>
        <w:rPr>
          <w:rFonts w:ascii="Arial" w:hAnsi="Arial"/>
        </w:rPr>
        <w:t>What does: Mid mean?</w:t>
      </w:r>
    </w:p>
    <w:p>
      <w:r>
        <w:rPr>
          <w:rFonts w:ascii="Arial" w:hAnsi="Arial"/>
          <w:b w:val="0"/>
          <w:i w:val="0"/>
        </w:rPr>
        <w:t>Mid means average, disappointing or not as good as people claim.</w:t>
      </w:r>
    </w:p>
    <w:p>
      <w:pPr>
        <w:pStyle w:val="Quote"/>
      </w:pPr>
      <w:r>
        <w:rPr>
          <w:rFonts w:ascii="Arial" w:hAnsi="Arial"/>
          <w:b w:val="0"/>
          <w:i/>
        </w:rPr>
        <w:t>"Everyone hyped that club for weeks, but honestly it was mid."</w:t>
      </w:r>
    </w:p>
    <w:p>
      <w:pPr>
        <w:spacing w:after="160"/>
      </w:pPr>
      <w:r>
        <w:rPr>
          <w:rFonts w:ascii="Arial" w:hAnsi="Arial"/>
          <w:b w:val="0"/>
          <w:i w:val="0"/>
        </w:rPr>
        <w:t>It comes from “middle” or “mid-tier.” Calling something mid is not necessarily saying it is terrible; it usually means it failed to impress.</w:t>
      </w:r>
    </w:p>
    <w:p>
      <w:pPr>
        <w:pStyle w:val="Heading2"/>
      </w:pPr>
      <w:r>
        <w:rPr>
          <w:rFonts w:ascii="Arial" w:hAnsi="Arial"/>
        </w:rPr>
        <w:t>What does: Minor mean?</w:t>
      </w:r>
    </w:p>
    <w:p>
      <w:r>
        <w:rPr>
          <w:rFonts w:ascii="Arial" w:hAnsi="Arial"/>
          <w:b w:val="0"/>
          <w:i w:val="0"/>
        </w:rPr>
        <w:t>A minor is a secondary field of study taken alongside a student’s major.</w:t>
      </w:r>
    </w:p>
    <w:p>
      <w:pPr>
        <w:pStyle w:val="Quote"/>
      </w:pPr>
      <w:r>
        <w:rPr>
          <w:rFonts w:ascii="Arial" w:hAnsi="Arial"/>
          <w:b w:val="0"/>
          <w:i/>
        </w:rPr>
        <w:t>"She's a business major with a minor in Spanish."</w:t>
      </w:r>
    </w:p>
    <w:p>
      <w:pPr>
        <w:spacing w:after="160"/>
      </w:pPr>
      <w:r>
        <w:rPr>
          <w:rFonts w:ascii="Arial" w:hAnsi="Arial"/>
          <w:b w:val="0"/>
          <w:i w:val="0"/>
        </w:rPr>
        <w:t>A minor normally requires fewer courses than a major and lets students formally develop knowledge in another subject.</w:t>
      </w:r>
    </w:p>
    <w:p>
      <w:pPr>
        <w:pStyle w:val="Heading2"/>
      </w:pPr>
      <w:r>
        <w:rPr>
          <w:rFonts w:ascii="Arial" w:hAnsi="Arial"/>
        </w:rPr>
        <w:t>What does: Mood mean?</w:t>
      </w:r>
    </w:p>
    <w:p>
      <w:r>
        <w:rPr>
          <w:rFonts w:ascii="Arial" w:hAnsi="Arial"/>
          <w:b w:val="0"/>
          <w:i w:val="0"/>
        </w:rPr>
        <w:t>Mood means something perfectly represents how you feel at that moment.</w:t>
      </w:r>
    </w:p>
    <w:p>
      <w:pPr>
        <w:pStyle w:val="Quote"/>
      </w:pPr>
      <w:r>
        <w:rPr>
          <w:rFonts w:ascii="Arial" w:hAnsi="Arial"/>
          <w:b w:val="0"/>
          <w:i/>
        </w:rPr>
        <w:t>"That photo of the dog refusing to get out of bed is a mood."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became common as an online reaction to images, quotes and situations people strongly identify with.</w:t>
      </w:r>
    </w:p>
    <w:p>
      <w:pPr>
        <w:pStyle w:val="Heading1"/>
      </w:pPr>
      <w:r>
        <w:rPr>
          <w:rFonts w:ascii="Arial" w:hAnsi="Arial"/>
        </w:rPr>
        <w:t>N</w:t>
      </w:r>
    </w:p>
    <w:p>
      <w:pPr>
        <w:pStyle w:val="Heading2"/>
      </w:pPr>
      <w:r>
        <w:rPr>
          <w:rFonts w:ascii="Arial" w:hAnsi="Arial"/>
        </w:rPr>
        <w:t>What does: NGL mean?</w:t>
      </w:r>
    </w:p>
    <w:p>
      <w:r>
        <w:rPr>
          <w:rFonts w:ascii="Arial" w:hAnsi="Arial"/>
          <w:b w:val="0"/>
          <w:i w:val="0"/>
        </w:rPr>
        <w:t>NGL stands for “not gonna lie.”</w:t>
      </w:r>
    </w:p>
    <w:p>
      <w:pPr>
        <w:pStyle w:val="Quote"/>
      </w:pPr>
      <w:r>
        <w:rPr>
          <w:rFonts w:ascii="Arial" w:hAnsi="Arial"/>
          <w:b w:val="0"/>
          <w:i/>
        </w:rPr>
        <w:t>"NGL, that was way harder than I expected."</w:t>
      </w:r>
    </w:p>
    <w:p>
      <w:pPr>
        <w:spacing w:after="160"/>
      </w:pPr>
      <w:r>
        <w:rPr>
          <w:rFonts w:ascii="Arial" w:hAnsi="Arial"/>
          <w:b w:val="0"/>
          <w:i w:val="0"/>
        </w:rPr>
        <w:t>It introduces a candid opinion or admission and often makes the following statement sound casual and conversational.</w:t>
      </w:r>
    </w:p>
    <w:p>
      <w:pPr>
        <w:pStyle w:val="Heading2"/>
      </w:pPr>
      <w:r>
        <w:rPr>
          <w:rFonts w:ascii="Arial" w:hAnsi="Arial"/>
        </w:rPr>
        <w:t>What does: Night out mean?</w:t>
      </w:r>
    </w:p>
    <w:p>
      <w:r>
        <w:rPr>
          <w:rFonts w:ascii="Arial" w:hAnsi="Arial"/>
          <w:b w:val="0"/>
          <w:i w:val="0"/>
        </w:rPr>
        <w:t>A night out is an evening spent away from home for entertainment, often involving bars, restaurants, clubs or events.</w:t>
      </w:r>
    </w:p>
    <w:p>
      <w:pPr>
        <w:pStyle w:val="Quote"/>
      </w:pPr>
      <w:r>
        <w:rPr>
          <w:rFonts w:ascii="Arial" w:hAnsi="Arial"/>
          <w:b w:val="0"/>
          <w:i/>
        </w:rPr>
        <w:t>"Friday is our first proper night out after exams."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broad: a night out can mean dinner and drinks, a concert, clubbing or almost any social evening outside the house.</w:t>
      </w:r>
    </w:p>
    <w:p>
      <w:pPr>
        <w:pStyle w:val="Heading2"/>
      </w:pPr>
      <w:r>
        <w:rPr>
          <w:rFonts w:ascii="Arial" w:hAnsi="Arial"/>
        </w:rPr>
        <w:t>What does: No cap mean?</w:t>
      </w:r>
    </w:p>
    <w:p>
      <w:r>
        <w:rPr>
          <w:rFonts w:ascii="Arial" w:hAnsi="Arial"/>
          <w:b w:val="0"/>
          <w:i w:val="0"/>
        </w:rPr>
        <w:t>No cap means “no lie,” “seriously” or “I’m not exaggerating.”</w:t>
      </w:r>
    </w:p>
    <w:p>
      <w:pPr>
        <w:pStyle w:val="Quote"/>
      </w:pPr>
      <w:r>
        <w:rPr>
          <w:rFonts w:ascii="Arial" w:hAnsi="Arial"/>
          <w:b w:val="0"/>
          <w:i/>
        </w:rPr>
        <w:t>"That might be the best pizza I've ever had, no cap."</w:t>
      </w:r>
    </w:p>
    <w:p>
      <w:pPr>
        <w:spacing w:after="160"/>
      </w:pPr>
      <w:r>
        <w:rPr>
          <w:rFonts w:ascii="Arial" w:hAnsi="Arial"/>
          <w:b w:val="0"/>
          <w:i w:val="0"/>
        </w:rPr>
        <w:t>It is often added to the end of a statement for emphasis. The expression became widespread through hip-hop and social media.</w:t>
      </w:r>
    </w:p>
    <w:p>
      <w:pPr>
        <w:pStyle w:val="Heading2"/>
      </w:pPr>
      <w:r>
        <w:rPr>
          <w:rFonts w:ascii="Arial" w:hAnsi="Arial"/>
        </w:rPr>
        <w:t>What does: NPC mean?</w:t>
      </w:r>
    </w:p>
    <w:p>
      <w:r>
        <w:rPr>
          <w:rFonts w:ascii="Arial" w:hAnsi="Arial"/>
          <w:b w:val="0"/>
          <w:i w:val="0"/>
        </w:rPr>
        <w:t>NPC stands for “non-player character” and is slang for someone who seems to behave in a repetitive, predictable or unoriginal way.</w:t>
      </w:r>
    </w:p>
    <w:p>
      <w:pPr>
        <w:pStyle w:val="Quote"/>
      </w:pPr>
      <w:r>
        <w:rPr>
          <w:rFonts w:ascii="Arial" w:hAnsi="Arial"/>
          <w:b w:val="0"/>
          <w:i/>
        </w:rPr>
        <w:t>"He says the exact same three lines every night out. Absolute NPC behavior."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comes from video games, where NPCs are controlled by the game rather than a player. Online it can be a joke, but calling a person an NPC can also be dismissive.</w:t>
      </w:r>
    </w:p>
    <w:p>
      <w:pPr>
        <w:pStyle w:val="Heading1"/>
      </w:pPr>
      <w:r>
        <w:rPr>
          <w:rFonts w:ascii="Arial" w:hAnsi="Arial"/>
        </w:rPr>
        <w:t>O</w:t>
      </w:r>
    </w:p>
    <w:p>
      <w:pPr>
        <w:pStyle w:val="Heading2"/>
      </w:pPr>
      <w:r>
        <w:rPr>
          <w:rFonts w:ascii="Arial" w:hAnsi="Arial"/>
        </w:rPr>
        <w:t>What does: Office hours mean?</w:t>
      </w:r>
    </w:p>
    <w:p>
      <w:r>
        <w:rPr>
          <w:rFonts w:ascii="Arial" w:hAnsi="Arial"/>
          <w:b w:val="0"/>
          <w:i w:val="0"/>
        </w:rPr>
        <w:t>Office hours are scheduled times when students can meet a teacher, lecturer or professor outside class for questions and help.</w:t>
      </w:r>
    </w:p>
    <w:p>
      <w:pPr>
        <w:pStyle w:val="Quote"/>
      </w:pPr>
      <w:r>
        <w:rPr>
          <w:rFonts w:ascii="Arial" w:hAnsi="Arial"/>
          <w:b w:val="0"/>
          <w:i/>
        </w:rPr>
        <w:t>"I went to office hours because I didn't understand the assignment."</w:t>
      </w:r>
    </w:p>
    <w:p>
      <w:pPr>
        <w:spacing w:after="160"/>
      </w:pPr>
      <w:r>
        <w:rPr>
          <w:rFonts w:ascii="Arial" w:hAnsi="Arial"/>
          <w:b w:val="0"/>
          <w:i w:val="0"/>
        </w:rPr>
        <w:t>They are useful for discussing course material, feedback, research ideas or academic concerns without needing a separate formal appointment.</w:t>
      </w:r>
    </w:p>
    <w:p>
      <w:pPr>
        <w:pStyle w:val="Heading2"/>
      </w:pPr>
      <w:r>
        <w:rPr>
          <w:rFonts w:ascii="Arial" w:hAnsi="Arial"/>
        </w:rPr>
        <w:t>What does: OMW mean?</w:t>
      </w:r>
    </w:p>
    <w:p>
      <w:r>
        <w:rPr>
          <w:rFonts w:ascii="Arial" w:hAnsi="Arial"/>
          <w:b w:val="0"/>
          <w:i w:val="0"/>
        </w:rPr>
        <w:t>OMW stands for “on my way.”</w:t>
      </w:r>
    </w:p>
    <w:p>
      <w:pPr>
        <w:pStyle w:val="Quote"/>
      </w:pPr>
      <w:r>
        <w:rPr>
          <w:rFonts w:ascii="Arial" w:hAnsi="Arial"/>
          <w:b w:val="0"/>
          <w:i/>
        </w:rPr>
        <w:t>"OMW, be there in ten."</w:t>
      </w:r>
    </w:p>
    <w:p>
      <w:pPr>
        <w:spacing w:after="160"/>
      </w:pPr>
      <w:r>
        <w:rPr>
          <w:rFonts w:ascii="Arial" w:hAnsi="Arial"/>
          <w:b w:val="0"/>
          <w:i w:val="0"/>
        </w:rPr>
        <w:t>It is commonly sent when someone has left or is about to arrive, although people sometimes use it optimistically before they have actually moved.</w:t>
      </w:r>
    </w:p>
    <w:p>
      <w:pPr>
        <w:pStyle w:val="Heading2"/>
      </w:pPr>
      <w:r>
        <w:rPr>
          <w:rFonts w:ascii="Arial" w:hAnsi="Arial"/>
        </w:rPr>
        <w:t>What does: One-night stand mean?</w:t>
      </w:r>
    </w:p>
    <w:p>
      <w:r>
        <w:rPr>
          <w:rFonts w:ascii="Arial" w:hAnsi="Arial"/>
          <w:b w:val="0"/>
          <w:i w:val="0"/>
        </w:rPr>
        <w:t>A one-night stand is a sexual encounter that happens once without an expectation of an ongoing relationship.</w:t>
      </w:r>
    </w:p>
    <w:p>
      <w:pPr>
        <w:pStyle w:val="Quote"/>
      </w:pPr>
      <w:r>
        <w:rPr>
          <w:rFonts w:ascii="Arial" w:hAnsi="Arial"/>
          <w:b w:val="0"/>
          <w:i/>
        </w:rPr>
        <w:t>"They met while travelling and it stayed a one-night stand."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focuses on the encounter being brief and usually non-committal, though people can of course decide to meet again afterward.</w:t>
      </w:r>
    </w:p>
    <w:p>
      <w:pPr>
        <w:pStyle w:val="Heading2"/>
      </w:pPr>
      <w:r>
        <w:rPr>
          <w:rFonts w:ascii="Arial" w:hAnsi="Arial"/>
        </w:rPr>
        <w:t>What does: OOTD mean?</w:t>
      </w:r>
    </w:p>
    <w:p>
      <w:r>
        <w:rPr>
          <w:rFonts w:ascii="Arial" w:hAnsi="Arial"/>
          <w:b w:val="0"/>
          <w:i w:val="0"/>
        </w:rPr>
        <w:t>OOTD stands for “Outfit Of The Day.”</w:t>
      </w:r>
    </w:p>
    <w:p>
      <w:pPr>
        <w:pStyle w:val="Quote"/>
      </w:pPr>
      <w:r>
        <w:rPr>
          <w:rFonts w:ascii="Arial" w:hAnsi="Arial"/>
          <w:b w:val="0"/>
          <w:i/>
        </w:rPr>
        <w:t>"OOTD: thrifted jacket, white tee and old sneakers."</w:t>
      </w:r>
    </w:p>
    <w:p>
      <w:pPr>
        <w:spacing w:after="160"/>
      </w:pPr>
      <w:r>
        <w:rPr>
          <w:rFonts w:ascii="Arial" w:hAnsi="Arial"/>
          <w:b w:val="0"/>
          <w:i w:val="0"/>
        </w:rPr>
        <w:t>People use OOTD in captions and videos to show what they are wearing. It is common in fashion, lifestyle and everyday social content.</w:t>
      </w:r>
    </w:p>
    <w:p>
      <w:pPr>
        <w:pStyle w:val="Heading2"/>
      </w:pPr>
      <w:r>
        <w:rPr>
          <w:rFonts w:ascii="Arial" w:hAnsi="Arial"/>
        </w:rPr>
        <w:t>What does: Orbiting mean?</w:t>
      </w:r>
    </w:p>
    <w:p>
      <w:r>
        <w:rPr>
          <w:rFonts w:ascii="Arial" w:hAnsi="Arial"/>
          <w:b w:val="0"/>
          <w:i w:val="0"/>
        </w:rPr>
        <w:t>Orbiting means continuing to watch or interact with someone’s social media after direct communication has stopped.</w:t>
      </w:r>
    </w:p>
    <w:p>
      <w:pPr>
        <w:pStyle w:val="Quote"/>
      </w:pPr>
      <w:r>
        <w:rPr>
          <w:rFonts w:ascii="Arial" w:hAnsi="Arial"/>
          <w:b w:val="0"/>
          <w:i/>
        </w:rPr>
        <w:t>"He ghosted me but still likes every story. He's orbiting."</w:t>
      </w:r>
    </w:p>
    <w:p>
      <w:pPr>
        <w:spacing w:after="160"/>
      </w:pPr>
      <w:r>
        <w:rPr>
          <w:rFonts w:ascii="Arial" w:hAnsi="Arial"/>
          <w:b w:val="0"/>
          <w:i w:val="0"/>
        </w:rPr>
        <w:t>The person stays visible around the edges of your online life without actually restarting a real conversation.</w:t>
      </w:r>
    </w:p>
    <w:p>
      <w:pPr>
        <w:pStyle w:val="Heading2"/>
      </w:pPr>
      <w:r>
        <w:rPr>
          <w:rFonts w:ascii="Arial" w:hAnsi="Arial"/>
        </w:rPr>
        <w:t>What does: Out of pocket mean?</w:t>
      </w:r>
    </w:p>
    <w:p>
      <w:r>
        <w:rPr>
          <w:rFonts w:ascii="Arial" w:hAnsi="Arial"/>
          <w:b w:val="0"/>
          <w:i w:val="0"/>
        </w:rPr>
        <w:t>Out of pocket means inappropriate, excessive or unexpectedly outrageous.</w:t>
      </w:r>
    </w:p>
    <w:p>
      <w:pPr>
        <w:pStyle w:val="Quote"/>
      </w:pPr>
      <w:r>
        <w:rPr>
          <w:rFonts w:ascii="Arial" w:hAnsi="Arial"/>
          <w:b w:val="0"/>
          <w:i/>
        </w:rPr>
        <w:t>"That joke at the family dinner was completely out of pocket."</w:t>
      </w:r>
    </w:p>
    <w:p>
      <w:pPr>
        <w:spacing w:after="160"/>
      </w:pPr>
      <w:r>
        <w:rPr>
          <w:rFonts w:ascii="Arial" w:hAnsi="Arial"/>
          <w:b w:val="0"/>
          <w:i w:val="0"/>
        </w:rPr>
        <w:t>In modern slang, it usually means someone crossed a social line. In other contexts, “out-of-pocket” can also refer to personal expenses, so context matters.</w:t>
      </w:r>
    </w:p>
    <w:p>
      <w:pPr>
        <w:pStyle w:val="Heading1"/>
      </w:pPr>
      <w:r>
        <w:rPr>
          <w:rFonts w:ascii="Arial" w:hAnsi="Arial"/>
        </w:rPr>
        <w:t>P</w:t>
      </w:r>
    </w:p>
    <w:p>
      <w:pPr>
        <w:pStyle w:val="Heading2"/>
      </w:pPr>
      <w:r>
        <w:rPr>
          <w:rFonts w:ascii="Arial" w:hAnsi="Arial"/>
        </w:rPr>
        <w:t>What does: Parasocial relationship mean?</w:t>
      </w:r>
    </w:p>
    <w:p>
      <w:r>
        <w:rPr>
          <w:rFonts w:ascii="Arial" w:hAnsi="Arial"/>
          <w:b w:val="0"/>
          <w:i w:val="0"/>
        </w:rPr>
        <w:t>A parasocial relationship is a one-sided emotional connection in which someone feels close to a public figure, creator or fictional character they do not actually know personally.</w:t>
      </w:r>
    </w:p>
    <w:p>
      <w:pPr>
        <w:pStyle w:val="Quote"/>
      </w:pPr>
      <w:r>
        <w:rPr>
          <w:rFonts w:ascii="Arial" w:hAnsi="Arial"/>
          <w:b w:val="0"/>
          <w:i/>
        </w:rPr>
        <w:t>"Watching her vlogs every day makes it feel like we know her, but that's a parasocial relationship."</w:t>
      </w:r>
    </w:p>
    <w:p>
      <w:pPr>
        <w:spacing w:after="160"/>
      </w:pPr>
      <w:r>
        <w:rPr>
          <w:rFonts w:ascii="Arial" w:hAnsi="Arial"/>
          <w:b w:val="0"/>
          <w:i w:val="0"/>
        </w:rPr>
        <w:t>Social media can make these connections feel especially personal because creators share daily life and speak directly to viewers, even though the relationship is not mutual.</w:t>
      </w:r>
    </w:p>
    <w:p>
      <w:pPr>
        <w:pStyle w:val="Heading2"/>
      </w:pPr>
      <w:r>
        <w:rPr>
          <w:rFonts w:ascii="Arial" w:hAnsi="Arial"/>
        </w:rPr>
        <w:t>What does: Party animal mean?</w:t>
      </w:r>
    </w:p>
    <w:p>
      <w:r>
        <w:rPr>
          <w:rFonts w:ascii="Arial" w:hAnsi="Arial"/>
          <w:b w:val="0"/>
          <w:i w:val="0"/>
        </w:rPr>
        <w:t>A party animal is someone who loves going out, partying and socialising frequently.</w:t>
      </w:r>
    </w:p>
    <w:p>
      <w:pPr>
        <w:pStyle w:val="Quote"/>
      </w:pPr>
      <w:r>
        <w:rPr>
          <w:rFonts w:ascii="Arial" w:hAnsi="Arial"/>
          <w:b w:val="0"/>
          <w:i/>
        </w:rPr>
        <w:t>"She's quiet at work but a complete party animal on weekends."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usually suggests high energy and enthusiasm for nightlife rather than literally describing how much someone drinks.</w:t>
      </w:r>
    </w:p>
    <w:p>
      <w:pPr>
        <w:pStyle w:val="Heading2"/>
      </w:pPr>
      <w:r>
        <w:rPr>
          <w:rFonts w:ascii="Arial" w:hAnsi="Arial"/>
        </w:rPr>
        <w:t>What does: Period mean?</w:t>
      </w:r>
    </w:p>
    <w:p>
      <w:r>
        <w:rPr>
          <w:rFonts w:ascii="Arial" w:hAnsi="Arial"/>
          <w:b w:val="0"/>
          <w:i w:val="0"/>
        </w:rPr>
        <w:t>Period is used to end a statement with confidence, meaning there is nothing more to debate.</w:t>
      </w:r>
    </w:p>
    <w:p>
      <w:pPr>
        <w:pStyle w:val="Quote"/>
      </w:pPr>
      <w:r>
        <w:rPr>
          <w:rFonts w:ascii="Arial" w:hAnsi="Arial"/>
          <w:b w:val="0"/>
          <w:i/>
        </w:rPr>
        <w:t>"You deserve better. Period."</w:t>
      </w:r>
    </w:p>
    <w:p>
      <w:pPr>
        <w:spacing w:after="160"/>
      </w:pPr>
      <w:r>
        <w:rPr>
          <w:rFonts w:ascii="Arial" w:hAnsi="Arial"/>
          <w:b w:val="0"/>
          <w:i w:val="0"/>
        </w:rPr>
        <w:t>Often written as “periodt” in slang, it adds emphasis and finality to an opinion.</w:t>
      </w:r>
    </w:p>
    <w:p>
      <w:pPr>
        <w:pStyle w:val="Heading2"/>
      </w:pPr>
      <w:r>
        <w:rPr>
          <w:rFonts w:ascii="Arial" w:hAnsi="Arial"/>
        </w:rPr>
        <w:t>What does: Photo dump mean?</w:t>
      </w:r>
    </w:p>
    <w:p>
      <w:r>
        <w:rPr>
          <w:rFonts w:ascii="Arial" w:hAnsi="Arial"/>
          <w:b w:val="0"/>
          <w:i w:val="0"/>
        </w:rPr>
        <w:t>A photo dump is a casual social-media post containing a collection of loosely connected photos, often from a trip, month or event.</w:t>
      </w:r>
    </w:p>
    <w:p>
      <w:pPr>
        <w:pStyle w:val="Quote"/>
      </w:pPr>
      <w:r>
        <w:rPr>
          <w:rFonts w:ascii="Arial" w:hAnsi="Arial"/>
          <w:b w:val="0"/>
          <w:i/>
        </w:rPr>
        <w:t>"August photo dump: festivals, bad selfies and too much pasta."</w:t>
      </w:r>
    </w:p>
    <w:p>
      <w:pPr>
        <w:spacing w:after="160"/>
      </w:pPr>
      <w:r>
        <w:rPr>
          <w:rFonts w:ascii="Arial" w:hAnsi="Arial"/>
          <w:b w:val="0"/>
          <w:i w:val="0"/>
        </w:rPr>
        <w:t>The style is intentionally less polished than a carefully curated single photo and often mixes good pictures with random everyday moments.</w:t>
      </w:r>
    </w:p>
    <w:p>
      <w:pPr>
        <w:pStyle w:val="Heading2"/>
      </w:pPr>
      <w:r>
        <w:rPr>
          <w:rFonts w:ascii="Arial" w:hAnsi="Arial"/>
        </w:rPr>
        <w:t>What does: Pick-me mean?</w:t>
      </w:r>
    </w:p>
    <w:p>
      <w:r>
        <w:rPr>
          <w:rFonts w:ascii="Arial" w:hAnsi="Arial"/>
          <w:b w:val="0"/>
          <w:i w:val="0"/>
        </w:rPr>
        <w:t>A pick-me is someone who tries hard to gain approval or attention by presenting themselves as different or better than others.</w:t>
      </w:r>
    </w:p>
    <w:p>
      <w:pPr>
        <w:pStyle w:val="Quote"/>
      </w:pPr>
      <w:r>
        <w:rPr>
          <w:rFonts w:ascii="Arial" w:hAnsi="Arial"/>
          <w:b w:val="0"/>
          <w:i/>
        </w:rPr>
        <w:t>"She keeps saying she's 'not like other girls.' Major pick-me energy."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is most often used critically when someone puts down their own group to seem more desirable to others.</w:t>
      </w:r>
    </w:p>
    <w:p>
      <w:pPr>
        <w:pStyle w:val="Heading2"/>
      </w:pPr>
      <w:r>
        <w:rPr>
          <w:rFonts w:ascii="Arial" w:hAnsi="Arial"/>
        </w:rPr>
        <w:t>What does: Plot twist mean?</w:t>
      </w:r>
    </w:p>
    <w:p>
      <w:r>
        <w:rPr>
          <w:rFonts w:ascii="Arial" w:hAnsi="Arial"/>
          <w:b w:val="0"/>
          <w:i w:val="0"/>
        </w:rPr>
        <w:t>A plot twist is an unexpected development that changes how you understand a story or situation.</w:t>
      </w:r>
    </w:p>
    <w:p>
      <w:pPr>
        <w:pStyle w:val="Quote"/>
      </w:pPr>
      <w:r>
        <w:rPr>
          <w:rFonts w:ascii="Arial" w:hAnsi="Arial"/>
          <w:b w:val="0"/>
          <w:i/>
        </w:rPr>
        <w:t>"Plot twist: the person organising the surprise party forgot the birthday."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comes from storytelling but is now commonly used for surprising real-life turns, often in jokes and captions.</w:t>
      </w:r>
    </w:p>
    <w:p>
      <w:pPr>
        <w:pStyle w:val="Heading2"/>
      </w:pPr>
      <w:r>
        <w:rPr>
          <w:rFonts w:ascii="Arial" w:hAnsi="Arial"/>
        </w:rPr>
        <w:t>What does: Pocketing mean?</w:t>
      </w:r>
    </w:p>
    <w:p>
      <w:r>
        <w:rPr>
          <w:rFonts w:ascii="Arial" w:hAnsi="Arial"/>
          <w:b w:val="0"/>
          <w:i w:val="0"/>
        </w:rPr>
        <w:t>Pocketing means keeping a romantic partner hidden from important parts of your life, such as friends, family or social media.</w:t>
      </w:r>
    </w:p>
    <w:p>
      <w:pPr>
        <w:pStyle w:val="Quote"/>
      </w:pPr>
      <w:r>
        <w:rPr>
          <w:rFonts w:ascii="Arial" w:hAnsi="Arial"/>
          <w:b w:val="0"/>
          <w:i/>
        </w:rPr>
        <w:t>"They've dated for six months and he still hasn't introduced her to anyone."</w:t>
      </w:r>
    </w:p>
    <w:p>
      <w:pPr>
        <w:spacing w:after="160"/>
      </w:pPr>
      <w:r>
        <w:rPr>
          <w:rFonts w:ascii="Arial" w:hAnsi="Arial"/>
          <w:b w:val="0"/>
          <w:i w:val="0"/>
        </w:rPr>
        <w:t>Sometimes privacy is normal, but pocketing becomes a concern when one partner repeatedly avoids acknowledging the relationship without a clear reason.</w:t>
      </w:r>
    </w:p>
    <w:p>
      <w:pPr>
        <w:pStyle w:val="Heading2"/>
      </w:pPr>
      <w:r>
        <w:rPr>
          <w:rFonts w:ascii="Arial" w:hAnsi="Arial"/>
        </w:rPr>
        <w:t>What does: POV mean?</w:t>
      </w:r>
    </w:p>
    <w:p>
      <w:r>
        <w:rPr>
          <w:rFonts w:ascii="Arial" w:hAnsi="Arial"/>
          <w:b w:val="0"/>
          <w:i w:val="0"/>
        </w:rPr>
        <w:t>POV stands for “point of view” and is used online to frame a video or joke from a particular perspective.</w:t>
      </w:r>
    </w:p>
    <w:p>
      <w:pPr>
        <w:pStyle w:val="Quote"/>
      </w:pPr>
      <w:r>
        <w:rPr>
          <w:rFonts w:ascii="Arial" w:hAnsi="Arial"/>
          <w:b w:val="0"/>
          <w:i/>
        </w:rPr>
        <w:t>"POV: you said you'd only stay for one drink."</w:t>
      </w:r>
    </w:p>
    <w:p>
      <w:pPr>
        <w:spacing w:after="160"/>
      </w:pPr>
      <w:r>
        <w:rPr>
          <w:rFonts w:ascii="Arial" w:hAnsi="Arial"/>
          <w:b w:val="0"/>
          <w:i w:val="0"/>
        </w:rPr>
        <w:t>On TikTok, POV often introduces a scenario the viewer is meant to imagine themselves experiencing, even when the camera angle is not literally first-person.</w:t>
      </w:r>
    </w:p>
    <w:p>
      <w:pPr>
        <w:pStyle w:val="Heading2"/>
      </w:pPr>
      <w:r>
        <w:rPr>
          <w:rFonts w:ascii="Arial" w:hAnsi="Arial"/>
        </w:rPr>
        <w:t>What does: Pre-drinks mean?</w:t>
      </w:r>
    </w:p>
    <w:p>
      <w:r>
        <w:rPr>
          <w:rFonts w:ascii="Arial" w:hAnsi="Arial"/>
          <w:b w:val="0"/>
          <w:i w:val="0"/>
        </w:rPr>
        <w:t>Pre-drinks are drinks with friends before heading to a bar, club, party or event.</w:t>
      </w:r>
    </w:p>
    <w:p>
      <w:pPr>
        <w:pStyle w:val="Quote"/>
      </w:pPr>
      <w:r>
        <w:rPr>
          <w:rFonts w:ascii="Arial" w:hAnsi="Arial"/>
          <w:b w:val="0"/>
          <w:i/>
        </w:rPr>
        <w:t>"Pre-drinks start at eight, then we're walking into town."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The term is especially common in the UK and Europe and is basically the same idea as an American </w:t>
      </w:r>
      <w:r>
        <w:rPr>
          <w:rFonts w:ascii="Arial" w:hAnsi="Arial"/>
          <w:b/>
          <w:i w:val="0"/>
        </w:rPr>
        <w:t>pregame</w:t>
      </w:r>
      <w:r>
        <w:rPr>
          <w:rFonts w:ascii="Arial" w:hAnsi="Arial"/>
          <w:b w:val="0"/>
          <w:i w:val="0"/>
        </w:rPr>
        <w:t>.</w:t>
      </w:r>
    </w:p>
    <w:p>
      <w:pPr>
        <w:pStyle w:val="Heading2"/>
      </w:pPr>
      <w:r>
        <w:rPr>
          <w:rFonts w:ascii="Arial" w:hAnsi="Arial"/>
        </w:rPr>
        <w:t>What does: Pregame mean?</w:t>
      </w:r>
    </w:p>
    <w:p>
      <w:r>
        <w:rPr>
          <w:rFonts w:ascii="Arial" w:hAnsi="Arial"/>
          <w:b w:val="0"/>
          <w:i w:val="0"/>
        </w:rPr>
        <w:t>A pregame is drinking or hanging out before going to the main party, bar, club or event.</w:t>
      </w:r>
    </w:p>
    <w:p>
      <w:pPr>
        <w:pStyle w:val="Quote"/>
      </w:pPr>
      <w:r>
        <w:rPr>
          <w:rFonts w:ascii="Arial" w:hAnsi="Arial"/>
          <w:b w:val="0"/>
          <w:i/>
        </w:rPr>
        <w:t>"We're meeting at mine for a pregame before the concert."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The goal is usually to socialise first and sometimes save money before going out. In British English, </w:t>
      </w:r>
      <w:r>
        <w:rPr>
          <w:rFonts w:ascii="Arial" w:hAnsi="Arial"/>
          <w:b/>
          <w:i w:val="0"/>
        </w:rPr>
        <w:t>pre-drinks</w:t>
      </w:r>
      <w:r>
        <w:rPr>
          <w:rFonts w:ascii="Arial" w:hAnsi="Arial"/>
          <w:b w:val="0"/>
          <w:i w:val="0"/>
        </w:rPr>
        <w:t xml:space="preserve"> is more common.</w:t>
      </w:r>
    </w:p>
    <w:p>
      <w:pPr>
        <w:pStyle w:val="Heading2"/>
      </w:pPr>
      <w:r>
        <w:rPr>
          <w:rFonts w:ascii="Arial" w:hAnsi="Arial"/>
        </w:rPr>
        <w:t>What does: Pro tip mean?</w:t>
      </w:r>
    </w:p>
    <w:p>
      <w:r>
        <w:rPr>
          <w:rFonts w:ascii="Arial" w:hAnsi="Arial"/>
          <w:b w:val="0"/>
          <w:i w:val="0"/>
        </w:rPr>
        <w:t>A pro tip is a useful piece of advice presented as if it comes from experience or expertise.</w:t>
      </w:r>
    </w:p>
    <w:p>
      <w:pPr>
        <w:pStyle w:val="Quote"/>
      </w:pPr>
      <w:r>
        <w:rPr>
          <w:rFonts w:ascii="Arial" w:hAnsi="Arial"/>
          <w:b w:val="0"/>
          <w:i/>
        </w:rPr>
        <w:t>"Pro tip: download the tickets before you lose signal."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can be sincere or joking. People often use it for small practical lessons learned the hard way.</w:t>
      </w:r>
    </w:p>
    <w:p>
      <w:pPr>
        <w:pStyle w:val="Heading2"/>
      </w:pPr>
      <w:r>
        <w:rPr>
          <w:rFonts w:ascii="Arial" w:hAnsi="Arial"/>
        </w:rPr>
        <w:t>What does: Pub mean?</w:t>
      </w:r>
    </w:p>
    <w:p>
      <w:r>
        <w:rPr>
          <w:rFonts w:ascii="Arial" w:hAnsi="Arial"/>
          <w:b w:val="0"/>
          <w:i w:val="0"/>
        </w:rPr>
        <w:t>A pub is a place, especially common in the UK and Ireland, where people go for drinks, food and socialising.</w:t>
      </w:r>
    </w:p>
    <w:p>
      <w:pPr>
        <w:pStyle w:val="Quote"/>
      </w:pPr>
      <w:r>
        <w:rPr>
          <w:rFonts w:ascii="Arial" w:hAnsi="Arial"/>
          <w:b w:val="0"/>
          <w:i/>
        </w:rPr>
        <w:t>"We'll meet at the pub after work."</w:t>
      </w:r>
    </w:p>
    <w:p>
      <w:pPr>
        <w:spacing w:after="160"/>
      </w:pPr>
      <w:r>
        <w:rPr>
          <w:rFonts w:ascii="Arial" w:hAnsi="Arial"/>
          <w:b w:val="0"/>
          <w:i w:val="0"/>
        </w:rPr>
        <w:t>Pub comes from “public house.” Many pubs are more relaxed than nightclubs and can function as neighbourhood meeting places.</w:t>
      </w:r>
    </w:p>
    <w:p>
      <w:pPr>
        <w:pStyle w:val="Heading2"/>
      </w:pPr>
      <w:r>
        <w:rPr>
          <w:rFonts w:ascii="Arial" w:hAnsi="Arial"/>
        </w:rPr>
        <w:t>What does: Pub crawl mean?</w:t>
      </w:r>
    </w:p>
    <w:p>
      <w:r>
        <w:rPr>
          <w:rFonts w:ascii="Arial" w:hAnsi="Arial"/>
          <w:b w:val="0"/>
          <w:i w:val="0"/>
        </w:rPr>
        <w:t>A pub crawl is a night out where a group visits multiple pubs one after another.</w:t>
      </w:r>
    </w:p>
    <w:p>
      <w:pPr>
        <w:pStyle w:val="Quote"/>
      </w:pPr>
      <w:r>
        <w:rPr>
          <w:rFonts w:ascii="Arial" w:hAnsi="Arial"/>
          <w:b w:val="0"/>
          <w:i/>
        </w:rPr>
        <w:t>"The society is doing a five-stop pub crawl on Thursday."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It is the British and Irish-flavoured cousin of a </w:t>
      </w:r>
      <w:r>
        <w:rPr>
          <w:rFonts w:ascii="Arial" w:hAnsi="Arial"/>
          <w:b/>
          <w:i w:val="0"/>
        </w:rPr>
        <w:t>bar crawl</w:t>
      </w:r>
      <w:r>
        <w:rPr>
          <w:rFonts w:ascii="Arial" w:hAnsi="Arial"/>
          <w:b w:val="0"/>
          <w:i w:val="0"/>
        </w:rPr>
        <w:t>, though the terms often overlap.</w:t>
      </w:r>
    </w:p>
    <w:p>
      <w:pPr>
        <w:pStyle w:val="Heading1"/>
      </w:pPr>
      <w:r>
        <w:rPr>
          <w:rFonts w:ascii="Arial" w:hAnsi="Arial"/>
        </w:rPr>
        <w:t>Q</w:t>
      </w:r>
    </w:p>
    <w:p>
      <w:pPr>
        <w:pStyle w:val="Heading2"/>
      </w:pPr>
      <w:r>
        <w:rPr>
          <w:rFonts w:ascii="Arial" w:hAnsi="Arial"/>
        </w:rPr>
        <w:t>What does: Quarter-life crisis mean?</w:t>
      </w:r>
    </w:p>
    <w:p>
      <w:r>
        <w:rPr>
          <w:rFonts w:ascii="Arial" w:hAnsi="Arial"/>
          <w:b w:val="0"/>
          <w:i w:val="0"/>
        </w:rPr>
        <w:t>A quarter-life crisis is a period of uncertainty about career, relationships, identity or direction that often happens in someone’s twenties or early thirties.</w:t>
      </w:r>
    </w:p>
    <w:p>
      <w:pPr>
        <w:pStyle w:val="Quote"/>
      </w:pPr>
      <w:r>
        <w:rPr>
          <w:rFonts w:ascii="Arial" w:hAnsi="Arial"/>
          <w:b w:val="0"/>
          <w:i/>
        </w:rPr>
        <w:t>"Everyone seems to have a plan except me - hello, quarter-life crisis."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describes the pressure many young adults feel when education ends and choices about work, money, location and relationships suddenly feel more permanent.</w:t>
      </w:r>
    </w:p>
    <w:p>
      <w:pPr>
        <w:pStyle w:val="Heading2"/>
      </w:pPr>
      <w:r>
        <w:rPr>
          <w:rFonts w:ascii="Arial" w:hAnsi="Arial"/>
        </w:rPr>
        <w:t>What does: Queue mean?</w:t>
      </w:r>
    </w:p>
    <w:p>
      <w:r>
        <w:rPr>
          <w:rFonts w:ascii="Arial" w:hAnsi="Arial"/>
          <w:b w:val="0"/>
          <w:i w:val="0"/>
        </w:rPr>
        <w:t>A queue is a line of people waiting for something, such as entry to a club, food counter or ticket desk.</w:t>
      </w:r>
    </w:p>
    <w:p>
      <w:pPr>
        <w:pStyle w:val="Quote"/>
      </w:pPr>
      <w:r>
        <w:rPr>
          <w:rFonts w:ascii="Arial" w:hAnsi="Arial"/>
          <w:b w:val="0"/>
          <w:i/>
        </w:rPr>
        <w:t>"The queue for the club went around the corner."</w:t>
      </w:r>
    </w:p>
    <w:p>
      <w:pPr>
        <w:spacing w:after="160"/>
      </w:pPr>
      <w:r>
        <w:rPr>
          <w:rFonts w:ascii="Arial" w:hAnsi="Arial"/>
          <w:b w:val="0"/>
          <w:i w:val="0"/>
        </w:rPr>
        <w:t>Queue is especially common in British English; American English more often says “line.”</w:t>
      </w:r>
    </w:p>
    <w:p>
      <w:pPr>
        <w:pStyle w:val="Heading1"/>
      </w:pPr>
      <w:r>
        <w:rPr>
          <w:rFonts w:ascii="Arial" w:hAnsi="Arial"/>
        </w:rPr>
        <w:t>R</w:t>
      </w:r>
    </w:p>
    <w:p>
      <w:pPr>
        <w:pStyle w:val="Heading2"/>
      </w:pPr>
      <w:r>
        <w:rPr>
          <w:rFonts w:ascii="Arial" w:hAnsi="Arial"/>
        </w:rPr>
        <w:t>What does: Rage bait mean?</w:t>
      </w:r>
    </w:p>
    <w:p>
      <w:r>
        <w:rPr>
          <w:rFonts w:ascii="Arial" w:hAnsi="Arial"/>
          <w:b w:val="0"/>
          <w:i w:val="0"/>
        </w:rPr>
        <w:t>Rage bait is content designed to make people angry so they comment, share or keep watching.</w:t>
      </w:r>
    </w:p>
    <w:p>
      <w:pPr>
        <w:pStyle w:val="Quote"/>
      </w:pPr>
      <w:r>
        <w:rPr>
          <w:rFonts w:ascii="Arial" w:hAnsi="Arial"/>
          <w:b w:val="0"/>
          <w:i/>
        </w:rPr>
        <w:t>"No one actually believes that recipe is good - it's rage bait."</w:t>
      </w:r>
    </w:p>
    <w:p>
      <w:pPr>
        <w:spacing w:after="160"/>
      </w:pPr>
      <w:r>
        <w:rPr>
          <w:rFonts w:ascii="Arial" w:hAnsi="Arial"/>
          <w:b w:val="0"/>
          <w:i w:val="0"/>
        </w:rPr>
        <w:t>Because anger drives engagement, creators sometimes post obviously frustrating opinions or behavior to boost reach.</w:t>
      </w:r>
    </w:p>
    <w:p>
      <w:pPr>
        <w:pStyle w:val="Heading2"/>
      </w:pPr>
      <w:r>
        <w:rPr>
          <w:rFonts w:ascii="Arial" w:hAnsi="Arial"/>
        </w:rPr>
        <w:t>What does: Ratio mean?</w:t>
      </w:r>
    </w:p>
    <w:p>
      <w:r>
        <w:rPr>
          <w:rFonts w:ascii="Arial" w:hAnsi="Arial"/>
          <w:b w:val="0"/>
          <w:i w:val="0"/>
        </w:rPr>
        <w:t>A ratio is an online situation where a reply or opposing reaction gets much more engagement than the original post.</w:t>
      </w:r>
    </w:p>
    <w:p>
      <w:pPr>
        <w:pStyle w:val="Quote"/>
      </w:pPr>
      <w:r>
        <w:rPr>
          <w:rFonts w:ascii="Arial" w:hAnsi="Arial"/>
          <w:b w:val="0"/>
          <w:i/>
        </w:rPr>
        <w:t>"He tried to defend the take and got ratioed immediately."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became associated with platforms such as X/Twitter. Being ratioed usually suggests that more people disagree with a post than support it.</w:t>
      </w:r>
    </w:p>
    <w:p>
      <w:pPr>
        <w:pStyle w:val="Heading2"/>
      </w:pPr>
      <w:r>
        <w:rPr>
          <w:rFonts w:ascii="Arial" w:hAnsi="Arial"/>
        </w:rPr>
        <w:t>What does: Reaction video mean?</w:t>
      </w:r>
    </w:p>
    <w:p>
      <w:r>
        <w:rPr>
          <w:rFonts w:ascii="Arial" w:hAnsi="Arial"/>
          <w:b w:val="0"/>
          <w:i w:val="0"/>
        </w:rPr>
        <w:t>A reaction video is content where someone records their response to another video, event, song or piece of news.</w:t>
      </w:r>
    </w:p>
    <w:p>
      <w:pPr>
        <w:pStyle w:val="Quote"/>
      </w:pPr>
      <w:r>
        <w:rPr>
          <w:rFonts w:ascii="Arial" w:hAnsi="Arial"/>
          <w:b w:val="0"/>
          <w:i/>
        </w:rPr>
        <w:t>"His reaction video to the final episode got more views than the recap."</w:t>
      </w:r>
    </w:p>
    <w:p>
      <w:pPr>
        <w:spacing w:after="160"/>
      </w:pPr>
      <w:r>
        <w:rPr>
          <w:rFonts w:ascii="Arial" w:hAnsi="Arial"/>
          <w:b w:val="0"/>
          <w:i w:val="0"/>
        </w:rPr>
        <w:t>Reaction videos are popular because viewers get both the original context and the creator’s personality, commentary or emotion.</w:t>
      </w:r>
    </w:p>
    <w:p>
      <w:pPr>
        <w:pStyle w:val="Heading2"/>
      </w:pPr>
      <w:r>
        <w:rPr>
          <w:rFonts w:ascii="Arial" w:hAnsi="Arial"/>
        </w:rPr>
        <w:t>What does: Real mean?</w:t>
      </w:r>
    </w:p>
    <w:p>
      <w:r>
        <w:rPr>
          <w:rFonts w:ascii="Arial" w:hAnsi="Arial"/>
          <w:b w:val="0"/>
          <w:i w:val="0"/>
        </w:rPr>
        <w:t>Real is used as a reaction meaning “I strongly relate to this” or “that is true.”</w:t>
      </w:r>
    </w:p>
    <w:p>
      <w:pPr>
        <w:pStyle w:val="Quote"/>
      </w:pPr>
      <w:r>
        <w:rPr>
          <w:rFonts w:ascii="Arial" w:hAnsi="Arial"/>
          <w:b w:val="0"/>
          <w:i/>
        </w:rPr>
        <w:t>"I could sleep for twelve hours." - "Real."</w:t>
      </w:r>
    </w:p>
    <w:p>
      <w:pPr>
        <w:spacing w:after="160"/>
      </w:pPr>
      <w:r>
        <w:rPr>
          <w:rFonts w:ascii="Arial" w:hAnsi="Arial"/>
          <w:b w:val="0"/>
          <w:i w:val="0"/>
        </w:rPr>
        <w:t>A simple “real” in comments or messages often signals agreement and shared experience rather than literally questioning whether something exists.</w:t>
      </w:r>
    </w:p>
    <w:p>
      <w:pPr>
        <w:pStyle w:val="Heading2"/>
      </w:pPr>
      <w:r>
        <w:rPr>
          <w:rFonts w:ascii="Arial" w:hAnsi="Arial"/>
        </w:rPr>
        <w:t>What does: Rebound mean?</w:t>
      </w:r>
    </w:p>
    <w:p>
      <w:r>
        <w:rPr>
          <w:rFonts w:ascii="Arial" w:hAnsi="Arial"/>
          <w:b w:val="0"/>
          <w:i w:val="0"/>
        </w:rPr>
        <w:t>A rebound is a new romantic relationship or hookup started soon after a breakup, often before someone has fully processed the previous relationship.</w:t>
      </w:r>
    </w:p>
    <w:p>
      <w:pPr>
        <w:pStyle w:val="Quote"/>
      </w:pPr>
      <w:r>
        <w:rPr>
          <w:rFonts w:ascii="Arial" w:hAnsi="Arial"/>
          <w:b w:val="0"/>
          <w:i/>
        </w:rPr>
        <w:t>"He started dating again two days after the breakup, and everyone called it a rebound."</w:t>
      </w:r>
    </w:p>
    <w:p>
      <w:pPr>
        <w:spacing w:after="160"/>
      </w:pPr>
      <w:r>
        <w:rPr>
          <w:rFonts w:ascii="Arial" w:hAnsi="Arial"/>
          <w:b w:val="0"/>
          <w:i w:val="0"/>
        </w:rPr>
        <w:t>A rebound is not automatically doomed, but the term suggests the new connection may partly be helping someone distract themselves from an ex.</w:t>
      </w:r>
    </w:p>
    <w:p>
      <w:pPr>
        <w:pStyle w:val="Heading2"/>
      </w:pPr>
      <w:r>
        <w:rPr>
          <w:rFonts w:ascii="Arial" w:hAnsi="Arial"/>
        </w:rPr>
        <w:t>What does: Receipts mean?</w:t>
      </w:r>
    </w:p>
    <w:p>
      <w:r>
        <w:rPr>
          <w:rFonts w:ascii="Arial" w:hAnsi="Arial"/>
          <w:b w:val="0"/>
          <w:i w:val="0"/>
        </w:rPr>
        <w:t>Receipts are screenshots, messages or other evidence used to prove what happened in an argument or story.</w:t>
      </w:r>
    </w:p>
    <w:p>
      <w:pPr>
        <w:pStyle w:val="Quote"/>
      </w:pPr>
      <w:r>
        <w:rPr>
          <w:rFonts w:ascii="Arial" w:hAnsi="Arial"/>
          <w:b w:val="0"/>
          <w:i/>
        </w:rPr>
        <w:t>"She brought receipts, so there was no denying the messages."</w:t>
      </w:r>
    </w:p>
    <w:p>
      <w:pPr>
        <w:spacing w:after="160"/>
      </w:pPr>
      <w:r>
        <w:rPr>
          <w:rFonts w:ascii="Arial" w:hAnsi="Arial"/>
          <w:b w:val="0"/>
          <w:i w:val="0"/>
        </w:rPr>
        <w:t>The slang use comes from the idea of a purchase receipt proving a transaction. Online drama often revolves around who can provide the strongest receipts.</w:t>
      </w:r>
    </w:p>
    <w:p>
      <w:pPr>
        <w:pStyle w:val="Heading2"/>
      </w:pPr>
      <w:r>
        <w:rPr>
          <w:rFonts w:ascii="Arial" w:hAnsi="Arial"/>
        </w:rPr>
        <w:t>What does: Red flag mean?</w:t>
      </w:r>
    </w:p>
    <w:p>
      <w:r>
        <w:rPr>
          <w:rFonts w:ascii="Arial" w:hAnsi="Arial"/>
          <w:b w:val="0"/>
          <w:i w:val="0"/>
        </w:rPr>
        <w:t>A red flag is a warning sign that a person, relationship or situation may have a serious problem.</w:t>
      </w:r>
    </w:p>
    <w:p>
      <w:pPr>
        <w:pStyle w:val="Quote"/>
      </w:pPr>
      <w:r>
        <w:rPr>
          <w:rFonts w:ascii="Arial" w:hAnsi="Arial"/>
          <w:b w:val="0"/>
          <w:i/>
        </w:rPr>
        <w:t>"He lies about small things constantly. That's a red flag."</w:t>
      </w:r>
    </w:p>
    <w:p>
      <w:pPr>
        <w:spacing w:after="160"/>
      </w:pPr>
      <w:r>
        <w:rPr>
          <w:rFonts w:ascii="Arial" w:hAnsi="Arial"/>
          <w:b w:val="0"/>
          <w:i w:val="0"/>
        </w:rPr>
        <w:t>In dating, red flags can point to incompatibility, disrespect or unhealthy behavior. Online, the term is also used jokingly for harmless preferences.</w:t>
      </w:r>
    </w:p>
    <w:p>
      <w:pPr>
        <w:pStyle w:val="Heading2"/>
      </w:pPr>
      <w:r>
        <w:rPr>
          <w:rFonts w:ascii="Arial" w:hAnsi="Arial"/>
        </w:rPr>
        <w:t>What does: Relationship goals mean?</w:t>
      </w:r>
    </w:p>
    <w:p>
      <w:r>
        <w:rPr>
          <w:rFonts w:ascii="Arial" w:hAnsi="Arial"/>
          <w:b w:val="0"/>
          <w:i w:val="0"/>
        </w:rPr>
        <w:t>Relationship goals describes a couple or relationship dynamic that other people admire or would like to have themselves.</w:t>
      </w:r>
    </w:p>
    <w:p>
      <w:pPr>
        <w:pStyle w:val="Quote"/>
      </w:pPr>
      <w:r>
        <w:rPr>
          <w:rFonts w:ascii="Arial" w:hAnsi="Arial"/>
          <w:b w:val="0"/>
          <w:i/>
        </w:rPr>
        <w:t>"They travel together and still make each other laugh after ten years. Relationship goals."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usually positive and often appears under romantic photos, although social media only shows part of any real relationship.</w:t>
      </w:r>
    </w:p>
    <w:p>
      <w:pPr>
        <w:pStyle w:val="Heading2"/>
      </w:pPr>
      <w:r>
        <w:rPr>
          <w:rFonts w:ascii="Arial" w:hAnsi="Arial"/>
        </w:rPr>
        <w:t>What does: Rent free mean?</w:t>
      </w:r>
    </w:p>
    <w:p>
      <w:r>
        <w:rPr>
          <w:rFonts w:ascii="Arial" w:hAnsi="Arial"/>
          <w:b w:val="0"/>
          <w:i w:val="0"/>
        </w:rPr>
        <w:t>Living rent free means something or someone keeps occupying your thoughts even though you do not want it to.</w:t>
      </w:r>
    </w:p>
    <w:p>
      <w:pPr>
        <w:pStyle w:val="Quote"/>
      </w:pPr>
      <w:r>
        <w:rPr>
          <w:rFonts w:ascii="Arial" w:hAnsi="Arial"/>
          <w:b w:val="0"/>
          <w:i/>
        </w:rPr>
        <w:t>"That embarrassing moment from 2019 still lives rent free in my head."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commonly used for songs, jokes, exes, arguments and random memories that refuse to leave your mind.</w:t>
      </w:r>
    </w:p>
    <w:p>
      <w:pPr>
        <w:pStyle w:val="Heading2"/>
      </w:pPr>
      <w:r>
        <w:rPr>
          <w:rFonts w:ascii="Arial" w:hAnsi="Arial"/>
        </w:rPr>
        <w:t>What does: RIP mean?</w:t>
      </w:r>
    </w:p>
    <w:p>
      <w:r>
        <w:rPr>
          <w:rFonts w:ascii="Arial" w:hAnsi="Arial"/>
          <w:b w:val="0"/>
          <w:i w:val="0"/>
        </w:rPr>
        <w:t>RIP stands for “rest in peace,” but online it is also used jokingly when something goes wrong or is ruined.</w:t>
      </w:r>
    </w:p>
    <w:p>
      <w:pPr>
        <w:pStyle w:val="Quote"/>
      </w:pPr>
      <w:r>
        <w:rPr>
          <w:rFonts w:ascii="Arial" w:hAnsi="Arial"/>
          <w:b w:val="0"/>
          <w:i/>
        </w:rPr>
        <w:t>"My phone fell straight into the pool. RIP."</w:t>
      </w:r>
    </w:p>
    <w:p>
      <w:pPr>
        <w:spacing w:after="160"/>
      </w:pPr>
      <w:r>
        <w:rPr>
          <w:rFonts w:ascii="Arial" w:hAnsi="Arial"/>
          <w:b w:val="0"/>
          <w:i w:val="0"/>
        </w:rPr>
        <w:t>The original phrase is associated with death and remembrance. Meme usage extends it to minor losses, failures and broken objects.</w:t>
      </w:r>
    </w:p>
    <w:p>
      <w:pPr>
        <w:pStyle w:val="Heading2"/>
      </w:pPr>
      <w:r>
        <w:rPr>
          <w:rFonts w:ascii="Arial" w:hAnsi="Arial"/>
        </w:rPr>
        <w:t>What does: Rizz mean?</w:t>
      </w:r>
    </w:p>
    <w:p>
      <w:r>
        <w:rPr>
          <w:rFonts w:ascii="Arial" w:hAnsi="Arial"/>
          <w:b w:val="0"/>
          <w:i w:val="0"/>
        </w:rPr>
        <w:t>Rizz is slang for the ability to charm or attract someone, especially in a romantic or flirty situation.</w:t>
      </w:r>
    </w:p>
    <w:p>
      <w:pPr>
        <w:pStyle w:val="Quote"/>
      </w:pPr>
      <w:r>
        <w:rPr>
          <w:rFonts w:ascii="Arial" w:hAnsi="Arial"/>
          <w:b w:val="0"/>
          <w:i/>
        </w:rPr>
        <w:t>"He didn't even use a pickup line. The guy just has rizz."</w:t>
      </w:r>
    </w:p>
    <w:p>
      <w:pPr>
        <w:spacing w:after="160"/>
      </w:pPr>
      <w:r>
        <w:rPr>
          <w:rFonts w:ascii="Arial" w:hAnsi="Arial"/>
          <w:b w:val="0"/>
          <w:i w:val="0"/>
        </w:rPr>
        <w:t>Someone with rizz knows how to talk, flirt or carry themselves in a way that attracts other people. The word became especially popular through TikTok, Twitch and YouTube and can also be used as a verb, as in “rizz someone up.”</w:t>
      </w:r>
    </w:p>
    <w:p>
      <w:pPr>
        <w:pStyle w:val="Heading2"/>
      </w:pPr>
      <w:r>
        <w:rPr>
          <w:rFonts w:ascii="Arial" w:hAnsi="Arial"/>
        </w:rPr>
        <w:t>What does: RN mean?</w:t>
      </w:r>
    </w:p>
    <w:p>
      <w:r>
        <w:rPr>
          <w:rFonts w:ascii="Arial" w:hAnsi="Arial"/>
          <w:b w:val="0"/>
          <w:i w:val="0"/>
        </w:rPr>
        <w:t>RN stands for “right now” in texting and social media.</w:t>
      </w:r>
    </w:p>
    <w:p>
      <w:pPr>
        <w:pStyle w:val="Quote"/>
      </w:pPr>
      <w:r>
        <w:rPr>
          <w:rFonts w:ascii="Arial" w:hAnsi="Arial"/>
          <w:b w:val="0"/>
          <w:i/>
        </w:rPr>
        <w:t>"I can't talk RN, I'm in class."</w:t>
      </w:r>
    </w:p>
    <w:p>
      <w:pPr>
        <w:spacing w:after="160"/>
      </w:pPr>
      <w:r>
        <w:rPr>
          <w:rFonts w:ascii="Arial" w:hAnsi="Arial"/>
          <w:b w:val="0"/>
          <w:i w:val="0"/>
        </w:rPr>
        <w:t>The meaning depends on context because RN can also stand for “registered nurse,” but casual messages usually make it obvious.</w:t>
      </w:r>
    </w:p>
    <w:p>
      <w:pPr>
        <w:pStyle w:val="Heading2"/>
      </w:pPr>
      <w:r>
        <w:rPr>
          <w:rFonts w:ascii="Arial" w:hAnsi="Arial"/>
        </w:rPr>
        <w:t>What does: Roasted mean?</w:t>
      </w:r>
    </w:p>
    <w:p>
      <w:r>
        <w:rPr>
          <w:rFonts w:ascii="Arial" w:hAnsi="Arial"/>
          <w:b w:val="0"/>
          <w:i w:val="0"/>
        </w:rPr>
        <w:t>Roasted means humorously insulted or mocked, usually through sharp jokes.</w:t>
      </w:r>
    </w:p>
    <w:p>
      <w:pPr>
        <w:pStyle w:val="Quote"/>
      </w:pPr>
      <w:r>
        <w:rPr>
          <w:rFonts w:ascii="Arial" w:hAnsi="Arial"/>
          <w:b w:val="0"/>
          <w:i/>
        </w:rPr>
        <w:t>"I wore the wrong shoes once and my friends roasted me all night."</w:t>
      </w:r>
    </w:p>
    <w:p>
      <w:pPr>
        <w:spacing w:after="160"/>
      </w:pPr>
      <w:r>
        <w:rPr>
          <w:rFonts w:ascii="Arial" w:hAnsi="Arial"/>
          <w:b w:val="0"/>
          <w:i w:val="0"/>
        </w:rPr>
        <w:t>A roast can be friendly between friends or deliberately harsh. Context and relationship make the difference.</w:t>
      </w:r>
    </w:p>
    <w:p>
      <w:pPr>
        <w:pStyle w:val="Heading2"/>
      </w:pPr>
      <w:r>
        <w:rPr>
          <w:rFonts w:ascii="Arial" w:hAnsi="Arial"/>
        </w:rPr>
        <w:t>What does: ROFL mean?</w:t>
      </w:r>
    </w:p>
    <w:p>
      <w:r>
        <w:rPr>
          <w:rFonts w:ascii="Arial" w:hAnsi="Arial"/>
          <w:b w:val="0"/>
          <w:i w:val="0"/>
        </w:rPr>
        <w:t>ROFL stands for “rolling on the floor laughing.”</w:t>
      </w:r>
    </w:p>
    <w:p>
      <w:pPr>
        <w:pStyle w:val="Quote"/>
      </w:pPr>
      <w:r>
        <w:rPr>
          <w:rFonts w:ascii="Arial" w:hAnsi="Arial"/>
          <w:b w:val="0"/>
          <w:i/>
        </w:rPr>
        <w:t>"That old photo had me ROFL."</w:t>
      </w:r>
    </w:p>
    <w:p>
      <w:pPr>
        <w:spacing w:after="160"/>
      </w:pPr>
      <w:r>
        <w:rPr>
          <w:rFonts w:ascii="Arial" w:hAnsi="Arial"/>
          <w:b w:val="0"/>
          <w:i w:val="0"/>
        </w:rPr>
        <w:t>It is an exaggerated way to say something is very funny. The abbreviation is older internet slang and is less dominant than LOL or LMAO today.</w:t>
      </w:r>
    </w:p>
    <w:p>
      <w:pPr>
        <w:pStyle w:val="Heading2"/>
      </w:pPr>
      <w:r>
        <w:rPr>
          <w:rFonts w:ascii="Arial" w:hAnsi="Arial"/>
        </w:rPr>
        <w:t>What does: Roommate mean?</w:t>
      </w:r>
    </w:p>
    <w:p>
      <w:r>
        <w:rPr>
          <w:rFonts w:ascii="Arial" w:hAnsi="Arial"/>
          <w:b w:val="0"/>
          <w:i w:val="0"/>
        </w:rPr>
        <w:t>A roommate is someone you share a room, apartment or house with.</w:t>
      </w:r>
    </w:p>
    <w:p>
      <w:pPr>
        <w:pStyle w:val="Quote"/>
      </w:pPr>
      <w:r>
        <w:rPr>
          <w:rFonts w:ascii="Arial" w:hAnsi="Arial"/>
          <w:b w:val="0"/>
          <w:i/>
        </w:rPr>
        <w:t>"My roommate keeps stealing my oat milk."</w:t>
      </w:r>
    </w:p>
    <w:p>
      <w:pPr>
        <w:spacing w:after="160"/>
      </w:pPr>
      <w:r>
        <w:rPr>
          <w:rFonts w:ascii="Arial" w:hAnsi="Arial"/>
          <w:b w:val="0"/>
          <w:i w:val="0"/>
        </w:rPr>
        <w:t>In American English, roommate can mean someone who shares the same home even if each person has a separate bedroom.</w:t>
      </w:r>
    </w:p>
    <w:p>
      <w:pPr>
        <w:pStyle w:val="Heading2"/>
      </w:pPr>
      <w:r>
        <w:rPr>
          <w:rFonts w:ascii="Arial" w:hAnsi="Arial"/>
        </w:rPr>
        <w:t>What does: Round mean?</w:t>
      </w:r>
    </w:p>
    <w:p>
      <w:r>
        <w:rPr>
          <w:rFonts w:ascii="Arial" w:hAnsi="Arial"/>
          <w:b w:val="0"/>
          <w:i w:val="0"/>
        </w:rPr>
        <w:t>A round is a set of drinks bought for everyone in a group at roughly the same time.</w:t>
      </w:r>
    </w:p>
    <w:p>
      <w:pPr>
        <w:pStyle w:val="Quote"/>
      </w:pPr>
      <w:r>
        <w:rPr>
          <w:rFonts w:ascii="Arial" w:hAnsi="Arial"/>
          <w:b w:val="0"/>
          <w:i/>
        </w:rPr>
        <w:t>"I'll get this round; you got the last one."</w:t>
      </w:r>
    </w:p>
    <w:p>
      <w:pPr>
        <w:spacing w:after="160"/>
      </w:pPr>
      <w:r>
        <w:rPr>
          <w:rFonts w:ascii="Arial" w:hAnsi="Arial"/>
          <w:b w:val="0"/>
          <w:i w:val="0"/>
        </w:rPr>
        <w:t>Buying rounds is common in pubs and bars and usually means group members take turns paying.</w:t>
      </w:r>
    </w:p>
    <w:p>
      <w:pPr>
        <w:pStyle w:val="Heading1"/>
      </w:pPr>
      <w:r>
        <w:rPr>
          <w:rFonts w:ascii="Arial" w:hAnsi="Arial"/>
        </w:rPr>
        <w:t>S</w:t>
      </w:r>
    </w:p>
    <w:p>
      <w:pPr>
        <w:pStyle w:val="Heading2"/>
      </w:pPr>
      <w:r>
        <w:rPr>
          <w:rFonts w:ascii="Arial" w:hAnsi="Arial"/>
        </w:rPr>
        <w:t>What does: Salty mean?</w:t>
      </w:r>
    </w:p>
    <w:p>
      <w:r>
        <w:rPr>
          <w:rFonts w:ascii="Arial" w:hAnsi="Arial"/>
          <w:b w:val="0"/>
          <w:i w:val="0"/>
        </w:rPr>
        <w:t>Salty means annoyed, bitter or upset, often because something did not go your way.</w:t>
      </w:r>
    </w:p>
    <w:p>
      <w:pPr>
        <w:pStyle w:val="Quote"/>
      </w:pPr>
      <w:r>
        <w:rPr>
          <w:rFonts w:ascii="Arial" w:hAnsi="Arial"/>
          <w:b w:val="0"/>
          <w:i/>
        </w:rPr>
        <w:t>"He's still salty because he lost at beer pong."</w:t>
      </w:r>
    </w:p>
    <w:p>
      <w:pPr>
        <w:spacing w:after="160"/>
      </w:pPr>
      <w:r>
        <w:rPr>
          <w:rFonts w:ascii="Arial" w:hAnsi="Arial"/>
          <w:b w:val="0"/>
          <w:i w:val="0"/>
        </w:rPr>
        <w:t>It is usually used for relatively small grudges or competitive frustration rather than serious anger.</w:t>
      </w:r>
    </w:p>
    <w:p>
      <w:pPr>
        <w:pStyle w:val="Heading2"/>
      </w:pPr>
      <w:r>
        <w:rPr>
          <w:rFonts w:ascii="Arial" w:hAnsi="Arial"/>
        </w:rPr>
        <w:t>What does: Savage mean?</w:t>
      </w:r>
    </w:p>
    <w:p>
      <w:r>
        <w:rPr>
          <w:rFonts w:ascii="Arial" w:hAnsi="Arial"/>
          <w:b w:val="0"/>
          <w:i w:val="0"/>
        </w:rPr>
        <w:t>Savage describes something brutally bold, ruthless or impressively unapologetic.</w:t>
      </w:r>
    </w:p>
    <w:p>
      <w:pPr>
        <w:pStyle w:val="Quote"/>
      </w:pPr>
      <w:r>
        <w:rPr>
          <w:rFonts w:ascii="Arial" w:hAnsi="Arial"/>
          <w:b w:val="0"/>
          <w:i/>
        </w:rPr>
        <w:t>"She replied with one sentence and ended the whole argument. Savage."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can praise a sharp comeback or fearless action, although it can also describe behavior that is genuinely harsh.</w:t>
      </w:r>
    </w:p>
    <w:p>
      <w:pPr>
        <w:pStyle w:val="Heading2"/>
      </w:pPr>
      <w:r>
        <w:rPr>
          <w:rFonts w:ascii="Arial" w:hAnsi="Arial"/>
        </w:rPr>
        <w:t>What does: Screenshotting mean?</w:t>
      </w:r>
    </w:p>
    <w:p>
      <w:r>
        <w:rPr>
          <w:rFonts w:ascii="Arial" w:hAnsi="Arial"/>
          <w:b w:val="0"/>
          <w:i w:val="0"/>
        </w:rPr>
        <w:t>Screenshotting means saving an image of what is currently displayed on a phone or computer screen.</w:t>
      </w:r>
    </w:p>
    <w:p>
      <w:pPr>
        <w:pStyle w:val="Quote"/>
      </w:pPr>
      <w:r>
        <w:rPr>
          <w:rFonts w:ascii="Arial" w:hAnsi="Arial"/>
          <w:b w:val="0"/>
          <w:i/>
        </w:rPr>
        <w:t>"I started screenshotting the messages because I knew he'd delete them."</w:t>
      </w:r>
    </w:p>
    <w:p>
      <w:pPr>
        <w:spacing w:after="160"/>
      </w:pPr>
      <w:r>
        <w:rPr>
          <w:rFonts w:ascii="Arial" w:hAnsi="Arial"/>
          <w:b w:val="0"/>
          <w:i w:val="0"/>
        </w:rPr>
        <w:t>Screenshots are commonly used to save posts, messages, tickets or evidence. On some apps, the other person may be notified when certain content is screenshotted.</w:t>
      </w:r>
    </w:p>
    <w:p>
      <w:pPr>
        <w:pStyle w:val="Heading2"/>
      </w:pPr>
      <w:r>
        <w:rPr>
          <w:rFonts w:ascii="Arial" w:hAnsi="Arial"/>
        </w:rPr>
        <w:t>What does: Seeing someone mean?</w:t>
      </w:r>
    </w:p>
    <w:p>
      <w:r>
        <w:rPr>
          <w:rFonts w:ascii="Arial" w:hAnsi="Arial"/>
          <w:b w:val="0"/>
          <w:i w:val="0"/>
        </w:rPr>
        <w:t>Seeing someone means regularly dating or spending romantic time with a person, often before the relationship has a formal label.</w:t>
      </w:r>
    </w:p>
    <w:p>
      <w:pPr>
        <w:pStyle w:val="Quote"/>
      </w:pPr>
      <w:r>
        <w:rPr>
          <w:rFonts w:ascii="Arial" w:hAnsi="Arial"/>
          <w:b w:val="0"/>
          <w:i/>
        </w:rPr>
        <w:t>"I'm seeing someone at the moment, but it's still early."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intentionally vague and can describe anything from a few dates to a more established romantic connection.</w:t>
      </w:r>
    </w:p>
    <w:p>
      <w:pPr>
        <w:pStyle w:val="Heading2"/>
      </w:pPr>
      <w:r>
        <w:rPr>
          <w:rFonts w:ascii="Arial" w:hAnsi="Arial"/>
        </w:rPr>
        <w:t>What does: Seminar mean?</w:t>
      </w:r>
    </w:p>
    <w:p>
      <w:r>
        <w:rPr>
          <w:rFonts w:ascii="Arial" w:hAnsi="Arial"/>
          <w:b w:val="0"/>
          <w:i w:val="0"/>
        </w:rPr>
        <w:t>A seminar is a smaller class built around discussion, analysis and active participation.</w:t>
      </w:r>
    </w:p>
    <w:p>
      <w:pPr>
        <w:pStyle w:val="Quote"/>
      </w:pPr>
      <w:r>
        <w:rPr>
          <w:rFonts w:ascii="Arial" w:hAnsi="Arial"/>
          <w:b w:val="0"/>
          <w:i/>
        </w:rPr>
        <w:t>"We had to discuss the article in a two-hour seminar."</w:t>
      </w:r>
    </w:p>
    <w:p>
      <w:pPr>
        <w:spacing w:after="160"/>
      </w:pPr>
      <w:r>
        <w:rPr>
          <w:rFonts w:ascii="Arial" w:hAnsi="Arial"/>
          <w:b w:val="0"/>
          <w:i w:val="0"/>
        </w:rPr>
        <w:t>Compared with a lecture, a seminar usually has fewer students and expects more conversation, questions and preparation.</w:t>
      </w:r>
    </w:p>
    <w:p>
      <w:pPr>
        <w:pStyle w:val="Heading2"/>
      </w:pPr>
      <w:r>
        <w:rPr>
          <w:rFonts w:ascii="Arial" w:hAnsi="Arial"/>
        </w:rPr>
        <w:t>What does: Sending me mean?</w:t>
      </w:r>
    </w:p>
    <w:p>
      <w:r>
        <w:rPr>
          <w:rFonts w:ascii="Arial" w:hAnsi="Arial"/>
          <w:b w:val="0"/>
          <w:i w:val="0"/>
        </w:rPr>
        <w:t>Sending me means something is making you laugh very hard or causing a strong amused reaction.</w:t>
      </w:r>
    </w:p>
    <w:p>
      <w:pPr>
        <w:pStyle w:val="Quote"/>
      </w:pPr>
      <w:r>
        <w:rPr>
          <w:rFonts w:ascii="Arial" w:hAnsi="Arial"/>
          <w:b w:val="0"/>
          <w:i/>
        </w:rPr>
        <w:t>"The way he just walked away is sending me."</w:t>
      </w:r>
    </w:p>
    <w:p>
      <w:pPr>
        <w:spacing w:after="160"/>
      </w:pPr>
      <w:r>
        <w:rPr>
          <w:rFonts w:ascii="Arial" w:hAnsi="Arial"/>
          <w:b w:val="0"/>
          <w:i w:val="0"/>
        </w:rPr>
        <w:t>It usually appears as “this is sending me” or “you're sending me” and is a playful online reaction.</w:t>
      </w:r>
    </w:p>
    <w:p>
      <w:pPr>
        <w:pStyle w:val="Heading2"/>
      </w:pPr>
      <w:r>
        <w:rPr>
          <w:rFonts w:ascii="Arial" w:hAnsi="Arial"/>
        </w:rPr>
        <w:t>What does: Senior mean?</w:t>
      </w:r>
    </w:p>
    <w:p>
      <w:r>
        <w:rPr>
          <w:rFonts w:ascii="Arial" w:hAnsi="Arial"/>
          <w:b w:val="0"/>
          <w:i w:val="0"/>
        </w:rPr>
        <w:t>A senior is a student in the final year of a typical four-year US high school or college program.</w:t>
      </w:r>
    </w:p>
    <w:p>
      <w:pPr>
        <w:pStyle w:val="Quote"/>
      </w:pPr>
      <w:r>
        <w:rPr>
          <w:rFonts w:ascii="Arial" w:hAnsi="Arial"/>
          <w:b w:val="0"/>
          <w:i/>
        </w:rPr>
        <w:t>"Senior year is basically deadlines, job applications and trying to enjoy the last semester."</w:t>
      </w:r>
    </w:p>
    <w:p>
      <w:pPr>
        <w:spacing w:after="160"/>
      </w:pPr>
      <w:r>
        <w:rPr>
          <w:rFonts w:ascii="Arial" w:hAnsi="Arial"/>
          <w:b w:val="0"/>
          <w:i w:val="0"/>
        </w:rPr>
        <w:t>A graduating student is often called a senior, although degree length and terminology vary between countries.</w:t>
      </w:r>
    </w:p>
    <w:p>
      <w:pPr>
        <w:pStyle w:val="Heading2"/>
      </w:pPr>
      <w:r>
        <w:rPr>
          <w:rFonts w:ascii="Arial" w:hAnsi="Arial"/>
        </w:rPr>
        <w:t>What does: Serving mean?</w:t>
      </w:r>
    </w:p>
    <w:p>
      <w:r>
        <w:rPr>
          <w:rFonts w:ascii="Arial" w:hAnsi="Arial"/>
          <w:b w:val="0"/>
          <w:i w:val="0"/>
        </w:rPr>
        <w:t>Serving means strongly presenting a certain look, mood or energy.</w:t>
      </w:r>
    </w:p>
    <w:p>
      <w:pPr>
        <w:pStyle w:val="Quote"/>
      </w:pPr>
      <w:r>
        <w:rPr>
          <w:rFonts w:ascii="Arial" w:hAnsi="Arial"/>
          <w:b w:val="0"/>
          <w:i/>
        </w:rPr>
        <w:t>"He's serving 90s movie villain in that coat."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is often followed by the specific style or vibe someone seems to embody. It is especially common in fashion and queer-influenced internet slang.</w:t>
      </w:r>
    </w:p>
    <w:p>
      <w:pPr>
        <w:pStyle w:val="Heading2"/>
      </w:pPr>
      <w:r>
        <w:rPr>
          <w:rFonts w:ascii="Arial" w:hAnsi="Arial"/>
        </w:rPr>
        <w:t>What does: Sexting mean?</w:t>
      </w:r>
    </w:p>
    <w:p>
      <w:r>
        <w:rPr>
          <w:rFonts w:ascii="Arial" w:hAnsi="Arial"/>
          <w:b w:val="0"/>
          <w:i w:val="0"/>
        </w:rPr>
        <w:t>Sexting means sending sexual messages, photos or videos through a phone or online platform.</w:t>
      </w:r>
    </w:p>
    <w:p>
      <w:pPr>
        <w:pStyle w:val="Quote"/>
      </w:pPr>
      <w:r>
        <w:rPr>
          <w:rFonts w:ascii="Arial" w:hAnsi="Arial"/>
          <w:b w:val="0"/>
          <w:i/>
        </w:rPr>
        <w:t>"They had been flirting for weeks before the conversation turned into sexting."</w:t>
      </w:r>
    </w:p>
    <w:p>
      <w:pPr>
        <w:spacing w:after="160"/>
      </w:pPr>
      <w:r>
        <w:rPr>
          <w:rFonts w:ascii="Arial" w:hAnsi="Arial"/>
          <w:b w:val="0"/>
          <w:i w:val="0"/>
        </w:rPr>
        <w:t>Consent and privacy are essential. Sharing someone’s intimate content without permission is a serious violation and may also be illegal.</w:t>
      </w:r>
    </w:p>
    <w:p>
      <w:pPr>
        <w:pStyle w:val="Heading2"/>
      </w:pPr>
      <w:r>
        <w:rPr>
          <w:rFonts w:ascii="Arial" w:hAnsi="Arial"/>
        </w:rPr>
        <w:t>What does: Shade mean?</w:t>
      </w:r>
    </w:p>
    <w:p>
      <w:r>
        <w:rPr>
          <w:rFonts w:ascii="Arial" w:hAnsi="Arial"/>
          <w:b w:val="0"/>
          <w:i w:val="0"/>
        </w:rPr>
        <w:t>Shade is a subtle insult or disrespectful comment, often delivered indirectly.</w:t>
      </w:r>
    </w:p>
    <w:p>
      <w:pPr>
        <w:pStyle w:val="Quote"/>
      </w:pPr>
      <w:r>
        <w:rPr>
          <w:rFonts w:ascii="Arial" w:hAnsi="Arial"/>
          <w:b w:val="0"/>
          <w:i/>
        </w:rPr>
        <w:t>"That comment about her outfit was definitely shade."</w:t>
      </w:r>
    </w:p>
    <w:p>
      <w:pPr>
        <w:spacing w:after="160"/>
      </w:pPr>
      <w:r>
        <w:rPr>
          <w:rFonts w:ascii="Arial" w:hAnsi="Arial"/>
          <w:b w:val="0"/>
          <w:i w:val="0"/>
        </w:rPr>
        <w:t>Throwing shade usually means criticizing someone without openly starting a direct argument.</w:t>
      </w:r>
    </w:p>
    <w:p>
      <w:pPr>
        <w:pStyle w:val="Heading2"/>
      </w:pPr>
      <w:r>
        <w:rPr>
          <w:rFonts w:ascii="Arial" w:hAnsi="Arial"/>
        </w:rPr>
        <w:t>What does: Shitposting mean?</w:t>
      </w:r>
    </w:p>
    <w:p>
      <w:r>
        <w:rPr>
          <w:rFonts w:ascii="Arial" w:hAnsi="Arial"/>
          <w:b w:val="0"/>
          <w:i w:val="0"/>
        </w:rPr>
        <w:t>Shitposting means deliberately posting low-quality, absurd or chaotic content for humor rather than serious value.</w:t>
      </w:r>
    </w:p>
    <w:p>
      <w:pPr>
        <w:pStyle w:val="Quote"/>
      </w:pPr>
      <w:r>
        <w:rPr>
          <w:rFonts w:ascii="Arial" w:hAnsi="Arial"/>
          <w:b w:val="0"/>
          <w:i/>
        </w:rPr>
        <w:t>"The group chat stopped being useful and became pure shitposting."</w:t>
      </w:r>
    </w:p>
    <w:p>
      <w:pPr>
        <w:spacing w:after="160"/>
      </w:pPr>
      <w:r>
        <w:rPr>
          <w:rFonts w:ascii="Arial" w:hAnsi="Arial"/>
          <w:b w:val="0"/>
          <w:i w:val="0"/>
        </w:rPr>
        <w:t>A shitpost can be a random meme, intentionally bad edit or nonsense comment. The point is usually the joke, not quality or accuracy.</w:t>
      </w:r>
    </w:p>
    <w:p>
      <w:pPr>
        <w:pStyle w:val="Heading2"/>
      </w:pPr>
      <w:r>
        <w:rPr>
          <w:rFonts w:ascii="Arial" w:hAnsi="Arial"/>
        </w:rPr>
        <w:t>What does: Shook mean?</w:t>
      </w:r>
    </w:p>
    <w:p>
      <w:r>
        <w:rPr>
          <w:rFonts w:ascii="Arial" w:hAnsi="Arial"/>
          <w:b w:val="0"/>
          <w:i w:val="0"/>
        </w:rPr>
        <w:t>Shook means shocked, surprised or emotionally affected.</w:t>
      </w:r>
    </w:p>
    <w:p>
      <w:pPr>
        <w:pStyle w:val="Quote"/>
      </w:pPr>
      <w:r>
        <w:rPr>
          <w:rFonts w:ascii="Arial" w:hAnsi="Arial"/>
          <w:b w:val="0"/>
          <w:i/>
        </w:rPr>
        <w:t>"I did not expect that ending. I'm shook."</w:t>
      </w:r>
    </w:p>
    <w:p>
      <w:pPr>
        <w:spacing w:after="160"/>
      </w:pPr>
      <w:r>
        <w:rPr>
          <w:rFonts w:ascii="Arial" w:hAnsi="Arial"/>
          <w:b w:val="0"/>
          <w:i w:val="0"/>
        </w:rPr>
        <w:t>It is a casual, exaggerated way to describe surprise, especially after gossip, dramatic news or an unexpected result.</w:t>
      </w:r>
    </w:p>
    <w:p>
      <w:pPr>
        <w:pStyle w:val="Heading2"/>
      </w:pPr>
      <w:r>
        <w:rPr>
          <w:rFonts w:ascii="Arial" w:hAnsi="Arial"/>
        </w:rPr>
        <w:t>What does: Shot mean?</w:t>
      </w:r>
    </w:p>
    <w:p>
      <w:r>
        <w:rPr>
          <w:rFonts w:ascii="Arial" w:hAnsi="Arial"/>
          <w:b w:val="0"/>
          <w:i w:val="0"/>
        </w:rPr>
        <w:t>A shot is a small serving of liquor intended to be drunk quickly, usually in one or a few sips.</w:t>
      </w:r>
    </w:p>
    <w:p>
      <w:pPr>
        <w:pStyle w:val="Quote"/>
      </w:pPr>
      <w:r>
        <w:rPr>
          <w:rFonts w:ascii="Arial" w:hAnsi="Arial"/>
          <w:b w:val="0"/>
          <w:i/>
        </w:rPr>
        <w:t>"Someone ordered a round of shots for the table."</w:t>
      </w:r>
    </w:p>
    <w:p>
      <w:pPr>
        <w:spacing w:after="160"/>
      </w:pPr>
      <w:r>
        <w:rPr>
          <w:rFonts w:ascii="Arial" w:hAnsi="Arial"/>
          <w:b w:val="0"/>
          <w:i w:val="0"/>
        </w:rPr>
        <w:t>Shot sizes differ by country and venue. Because spirits are concentrated, several shots can add up to more alcohol than people expect.</w:t>
      </w:r>
    </w:p>
    <w:p>
      <w:pPr>
        <w:pStyle w:val="Heading2"/>
      </w:pPr>
      <w:r>
        <w:rPr>
          <w:rFonts w:ascii="Arial" w:hAnsi="Arial"/>
        </w:rPr>
        <w:t>What does: Shotgun a beer mean?</w:t>
      </w:r>
    </w:p>
    <w:p>
      <w:r>
        <w:rPr>
          <w:rFonts w:ascii="Arial" w:hAnsi="Arial"/>
          <w:b w:val="0"/>
          <w:i w:val="0"/>
        </w:rPr>
        <w:t>To shotgun a beer means opening a hole in a can and drinking it very quickly while opening the top to let air in.</w:t>
      </w:r>
    </w:p>
    <w:p>
      <w:pPr>
        <w:pStyle w:val="Quote"/>
      </w:pPr>
      <w:r>
        <w:rPr>
          <w:rFonts w:ascii="Arial" w:hAnsi="Arial"/>
          <w:b w:val="0"/>
          <w:i/>
        </w:rPr>
        <w:t>"They tried to shotgun a beer before the festival gates opened."</w:t>
      </w:r>
    </w:p>
    <w:p>
      <w:pPr>
        <w:spacing w:after="160"/>
      </w:pPr>
      <w:r>
        <w:rPr>
          <w:rFonts w:ascii="Arial" w:hAnsi="Arial"/>
          <w:b w:val="0"/>
          <w:i w:val="0"/>
        </w:rPr>
        <w:t>It is a party ritual associated with rapid drinking. Because alcohol can be consumed very quickly this way, it is easy to underestimate how much you are taking in.</w:t>
      </w:r>
    </w:p>
    <w:p>
      <w:pPr>
        <w:pStyle w:val="Heading2"/>
      </w:pPr>
      <w:r>
        <w:rPr>
          <w:rFonts w:ascii="Arial" w:hAnsi="Arial"/>
        </w:rPr>
        <w:t>What does: Side quest mean?</w:t>
      </w:r>
    </w:p>
    <w:p>
      <w:r>
        <w:rPr>
          <w:rFonts w:ascii="Arial" w:hAnsi="Arial"/>
          <w:b w:val="0"/>
          <w:i w:val="0"/>
        </w:rPr>
        <w:t>A side quest is a random activity that is unrelated to your main plan but becomes its own little adventure.</w:t>
      </w:r>
    </w:p>
    <w:p>
      <w:pPr>
        <w:pStyle w:val="Quote"/>
      </w:pPr>
      <w:r>
        <w:rPr>
          <w:rFonts w:ascii="Arial" w:hAnsi="Arial"/>
          <w:b w:val="0"/>
          <w:i/>
        </w:rPr>
        <w:t>"We went out for milk and somehow ended up at karaoke. Side quest."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comes from gaming. In real life, people use it for unexpected errands, detours and spontaneous experiences.</w:t>
      </w:r>
    </w:p>
    <w:p>
      <w:pPr>
        <w:pStyle w:val="Heading2"/>
      </w:pPr>
      <w:r>
        <w:rPr>
          <w:rFonts w:ascii="Arial" w:hAnsi="Arial"/>
        </w:rPr>
        <w:t>What does: Simp mean?</w:t>
      </w:r>
    </w:p>
    <w:p>
      <w:r>
        <w:rPr>
          <w:rFonts w:ascii="Arial" w:hAnsi="Arial"/>
          <w:b w:val="0"/>
          <w:i w:val="0"/>
        </w:rPr>
        <w:t>A simp is someone seen as giving excessive attention, effort or admiration to a person they are attracted to.</w:t>
      </w:r>
    </w:p>
    <w:p>
      <w:pPr>
        <w:pStyle w:val="Quote"/>
      </w:pPr>
      <w:r>
        <w:rPr>
          <w:rFonts w:ascii="Arial" w:hAnsi="Arial"/>
          <w:b w:val="0"/>
          <w:i/>
        </w:rPr>
        <w:t>"He crossed the city just to bring her a coffee and they aren't even dating. Simp."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is often used jokingly, but it can also be dismissive of normal kindness or affection, so tone matters.</w:t>
      </w:r>
    </w:p>
    <w:p>
      <w:pPr>
        <w:pStyle w:val="Heading2"/>
      </w:pPr>
      <w:r>
        <w:rPr>
          <w:rFonts w:ascii="Arial" w:hAnsi="Arial"/>
        </w:rPr>
        <w:t>What does: Situationship mean?</w:t>
      </w:r>
    </w:p>
    <w:p>
      <w:r>
        <w:rPr>
          <w:rFonts w:ascii="Arial" w:hAnsi="Arial"/>
          <w:b w:val="0"/>
          <w:i w:val="0"/>
        </w:rPr>
        <w:t>A situationship is a romantic or sexual connection that feels like more than casual dating but has not been clearly defined as a relationship.</w:t>
      </w:r>
    </w:p>
    <w:p>
      <w:pPr>
        <w:pStyle w:val="Quote"/>
      </w:pPr>
      <w:r>
        <w:rPr>
          <w:rFonts w:ascii="Arial" w:hAnsi="Arial"/>
          <w:b w:val="0"/>
          <w:i/>
        </w:rPr>
        <w:t>"We talk every day and spend every weekend together, but somehow we're still in a situationship."</w:t>
      </w:r>
    </w:p>
    <w:p>
      <w:pPr>
        <w:spacing w:after="160"/>
      </w:pPr>
      <w:r>
        <w:rPr>
          <w:rFonts w:ascii="Arial" w:hAnsi="Arial"/>
          <w:b w:val="0"/>
          <w:i w:val="0"/>
        </w:rPr>
        <w:t>Situationships often have relationship-like behavior without agreed labels, expectations or commitment, which can make them exciting or confusing depending on what both people want.</w:t>
      </w:r>
    </w:p>
    <w:p>
      <w:pPr>
        <w:pStyle w:val="Heading2"/>
      </w:pPr>
      <w:r>
        <w:rPr>
          <w:rFonts w:ascii="Arial" w:hAnsi="Arial"/>
        </w:rPr>
        <w:t>What does: Slay mean?</w:t>
      </w:r>
    </w:p>
    <w:p>
      <w:r>
        <w:rPr>
          <w:rFonts w:ascii="Arial" w:hAnsi="Arial"/>
          <w:b w:val="0"/>
          <w:i w:val="0"/>
        </w:rPr>
        <w:t>Slay means to do something extremely well or look especially good and confident.</w:t>
      </w:r>
    </w:p>
    <w:p>
      <w:pPr>
        <w:pStyle w:val="Quote"/>
      </w:pPr>
      <w:r>
        <w:rPr>
          <w:rFonts w:ascii="Arial" w:hAnsi="Arial"/>
          <w:b w:val="0"/>
          <w:i/>
        </w:rPr>
        <w:t>"That outfit absolutely slays."</w:t>
      </w:r>
    </w:p>
    <w:p>
      <w:pPr>
        <w:spacing w:after="160"/>
      </w:pPr>
      <w:r>
        <w:rPr>
          <w:rFonts w:ascii="Arial" w:hAnsi="Arial"/>
          <w:b w:val="0"/>
          <w:i w:val="0"/>
        </w:rPr>
        <w:t>The slang use has strong roots in Black and queer culture and became mainstream through fashion, drag culture, music and social media. Today it is often used as enthusiastic praise.</w:t>
      </w:r>
    </w:p>
    <w:p>
      <w:pPr>
        <w:pStyle w:val="Heading2"/>
      </w:pPr>
      <w:r>
        <w:rPr>
          <w:rFonts w:ascii="Arial" w:hAnsi="Arial"/>
        </w:rPr>
        <w:t>What does: Slide into the DMs mean?</w:t>
      </w:r>
    </w:p>
    <w:p>
      <w:r>
        <w:rPr>
          <w:rFonts w:ascii="Arial" w:hAnsi="Arial"/>
          <w:b w:val="0"/>
          <w:i w:val="0"/>
        </w:rPr>
        <w:t>To slide into the DMs means to privately message someone, usually in a casual or flirty way.</w:t>
      </w:r>
    </w:p>
    <w:p>
      <w:pPr>
        <w:pStyle w:val="Quote"/>
      </w:pPr>
      <w:r>
        <w:rPr>
          <w:rFonts w:ascii="Arial" w:hAnsi="Arial"/>
          <w:b w:val="0"/>
          <w:i/>
        </w:rPr>
        <w:t>"He liked three stories and then slid into her DMs."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often implies making the first move online, especially with someone you do not know very well yet.</w:t>
      </w:r>
    </w:p>
    <w:p>
      <w:pPr>
        <w:pStyle w:val="Heading2"/>
      </w:pPr>
      <w:r>
        <w:rPr>
          <w:rFonts w:ascii="Arial" w:hAnsi="Arial"/>
        </w:rPr>
        <w:t>What does: Sliding into someone's DMs mean?</w:t>
      </w:r>
    </w:p>
    <w:p>
      <w:r>
        <w:rPr>
          <w:rFonts w:ascii="Arial" w:hAnsi="Arial"/>
          <w:b w:val="0"/>
          <w:i w:val="0"/>
        </w:rPr>
        <w:t>Sliding into someone’s DMs means sending them a private message, usually to flirt or start a personal conversation.</w:t>
      </w:r>
    </w:p>
    <w:p>
      <w:pPr>
        <w:pStyle w:val="Quote"/>
      </w:pPr>
      <w:r>
        <w:rPr>
          <w:rFonts w:ascii="Arial" w:hAnsi="Arial"/>
          <w:b w:val="0"/>
          <w:i/>
        </w:rPr>
        <w:t>"He replied to her story and ended up sliding into her DMs."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It is the more specific form of </w:t>
      </w:r>
      <w:r>
        <w:rPr>
          <w:rFonts w:ascii="Arial" w:hAnsi="Arial"/>
          <w:b/>
          <w:i w:val="0"/>
        </w:rPr>
        <w:t>slide into the DMs</w:t>
      </w:r>
      <w:r>
        <w:rPr>
          <w:rFonts w:ascii="Arial" w:hAnsi="Arial"/>
          <w:b w:val="0"/>
          <w:i w:val="0"/>
        </w:rPr>
        <w:t>, often implying a first move toward dating or flirting.</w:t>
      </w:r>
    </w:p>
    <w:p>
      <w:pPr>
        <w:pStyle w:val="Heading2"/>
      </w:pPr>
      <w:r>
        <w:rPr>
          <w:rFonts w:ascii="Arial" w:hAnsi="Arial"/>
        </w:rPr>
        <w:t>What does: Slow fade mean?</w:t>
      </w:r>
    </w:p>
    <w:p>
      <w:r>
        <w:rPr>
          <w:rFonts w:ascii="Arial" w:hAnsi="Arial"/>
          <w:b w:val="0"/>
          <w:i w:val="0"/>
        </w:rPr>
        <w:t>A slow fade is gradually reducing contact with someone instead of clearly ending the relationship.</w:t>
      </w:r>
    </w:p>
    <w:p>
      <w:pPr>
        <w:pStyle w:val="Quote"/>
      </w:pPr>
      <w:r>
        <w:rPr>
          <w:rFonts w:ascii="Arial" w:hAnsi="Arial"/>
          <w:b w:val="0"/>
          <w:i/>
        </w:rPr>
        <w:t>"Replies went from every hour to once a week until the whole thing disappeared."</w:t>
      </w:r>
    </w:p>
    <w:p>
      <w:pPr>
        <w:spacing w:after="160"/>
      </w:pPr>
      <w:r>
        <w:rPr>
          <w:rFonts w:ascii="Arial" w:hAnsi="Arial"/>
          <w:b w:val="0"/>
          <w:i w:val="0"/>
        </w:rPr>
        <w:t>Unlike ghosting, which is sudden, the slow fade happens step by step through shorter replies, fewer plans and longer delays.</w:t>
      </w:r>
    </w:p>
    <w:p>
      <w:pPr>
        <w:pStyle w:val="Heading2"/>
      </w:pPr>
      <w:r>
        <w:rPr>
          <w:rFonts w:ascii="Arial" w:hAnsi="Arial"/>
        </w:rPr>
        <w:t>What does: Snatched mean?</w:t>
      </w:r>
    </w:p>
    <w:p>
      <w:r>
        <w:rPr>
          <w:rFonts w:ascii="Arial" w:hAnsi="Arial"/>
          <w:b w:val="0"/>
          <w:i w:val="0"/>
        </w:rPr>
        <w:t>Snatched means looking extremely good, polished or sharply styled.</w:t>
      </w:r>
    </w:p>
    <w:p>
      <w:pPr>
        <w:pStyle w:val="Quote"/>
      </w:pPr>
      <w:r>
        <w:rPr>
          <w:rFonts w:ascii="Arial" w:hAnsi="Arial"/>
          <w:b w:val="0"/>
          <w:i/>
        </w:rPr>
        <w:t>"That outfit is snatched."</w:t>
      </w:r>
    </w:p>
    <w:p>
      <w:pPr>
        <w:spacing w:after="160"/>
      </w:pPr>
      <w:r>
        <w:rPr>
          <w:rFonts w:ascii="Arial" w:hAnsi="Arial"/>
          <w:b w:val="0"/>
          <w:i w:val="0"/>
        </w:rPr>
        <w:t>The slang use is strongly associated with drag, ballroom, beauty and fashion culture. It often refers to a very flattering appearance.</w:t>
      </w:r>
    </w:p>
    <w:p>
      <w:pPr>
        <w:pStyle w:val="Heading2"/>
      </w:pPr>
      <w:r>
        <w:rPr>
          <w:rFonts w:ascii="Arial" w:hAnsi="Arial"/>
        </w:rPr>
        <w:t>What does: Sneaky link mean?</w:t>
      </w:r>
    </w:p>
    <w:p>
      <w:r>
        <w:rPr>
          <w:rFonts w:ascii="Arial" w:hAnsi="Arial"/>
          <w:b w:val="0"/>
          <w:i w:val="0"/>
        </w:rPr>
        <w:t>A sneaky link is a person someone meets secretly for a casual romantic or sexual encounter.</w:t>
      </w:r>
    </w:p>
    <w:p>
      <w:pPr>
        <w:pStyle w:val="Quote"/>
      </w:pPr>
      <w:r>
        <w:rPr>
          <w:rFonts w:ascii="Arial" w:hAnsi="Arial"/>
          <w:b w:val="0"/>
          <w:i/>
        </w:rPr>
        <w:t>"He keeps disappearing after midnight to see his sneaky link."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usually implies the connection is hidden from friends, partners or the public and is not presented as a formal relationship.</w:t>
      </w:r>
    </w:p>
    <w:p>
      <w:pPr>
        <w:pStyle w:val="Heading2"/>
      </w:pPr>
      <w:r>
        <w:rPr>
          <w:rFonts w:ascii="Arial" w:hAnsi="Arial"/>
        </w:rPr>
        <w:t>What does: Sober mean?</w:t>
      </w:r>
    </w:p>
    <w:p>
      <w:r>
        <w:rPr>
          <w:rFonts w:ascii="Arial" w:hAnsi="Arial"/>
          <w:b w:val="0"/>
          <w:i w:val="0"/>
        </w:rPr>
        <w:t>Sober means not intoxicated by alcohol or drugs.</w:t>
      </w:r>
    </w:p>
    <w:p>
      <w:pPr>
        <w:pStyle w:val="Quote"/>
      </w:pPr>
      <w:r>
        <w:rPr>
          <w:rFonts w:ascii="Arial" w:hAnsi="Arial"/>
          <w:b w:val="0"/>
          <w:i/>
        </w:rPr>
        <w:t>"I'm staying sober tonight because I'm driving."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can describe one evening or a longer-term lifestyle. Some people use “sober” to mean complete abstinence, while others simply mean currently not under the influence.</w:t>
      </w:r>
    </w:p>
    <w:p>
      <w:pPr>
        <w:pStyle w:val="Heading2"/>
      </w:pPr>
      <w:r>
        <w:rPr>
          <w:rFonts w:ascii="Arial" w:hAnsi="Arial"/>
        </w:rPr>
        <w:t>What does: Soft launch mean?</w:t>
      </w:r>
    </w:p>
    <w:p>
      <w:r>
        <w:rPr>
          <w:rFonts w:ascii="Arial" w:hAnsi="Arial"/>
          <w:b w:val="0"/>
          <w:i w:val="0"/>
        </w:rPr>
        <w:t>A soft launch is a subtle reveal of something new, especially a relationship, without fully announcing it.</w:t>
      </w:r>
    </w:p>
    <w:p>
      <w:pPr>
        <w:pStyle w:val="Quote"/>
      </w:pPr>
      <w:r>
        <w:rPr>
          <w:rFonts w:ascii="Arial" w:hAnsi="Arial"/>
          <w:b w:val="0"/>
          <w:i/>
        </w:rPr>
        <w:t>"She posted two coffees and a mystery hand. Soft launch."</w:t>
      </w:r>
    </w:p>
    <w:p>
      <w:pPr>
        <w:spacing w:after="160"/>
      </w:pPr>
      <w:r>
        <w:rPr>
          <w:rFonts w:ascii="Arial" w:hAnsi="Arial"/>
          <w:b w:val="0"/>
          <w:i w:val="0"/>
        </w:rPr>
        <w:t>In dating, a soft launch might show hints of a partner without showing their face or naming them. The term is also used in business for low-key product releases.</w:t>
      </w:r>
    </w:p>
    <w:p>
      <w:pPr>
        <w:pStyle w:val="Heading2"/>
      </w:pPr>
      <w:r>
        <w:rPr>
          <w:rFonts w:ascii="Arial" w:hAnsi="Arial"/>
        </w:rPr>
        <w:t>What does: Sophomore mean?</w:t>
      </w:r>
    </w:p>
    <w:p>
      <w:r>
        <w:rPr>
          <w:rFonts w:ascii="Arial" w:hAnsi="Arial"/>
          <w:b w:val="0"/>
          <w:i w:val="0"/>
        </w:rPr>
        <w:t>A sophomore is a student in the second year of high school or college in the United States.</w:t>
      </w:r>
    </w:p>
    <w:p>
      <w:pPr>
        <w:pStyle w:val="Quote"/>
      </w:pPr>
      <w:r>
        <w:rPr>
          <w:rFonts w:ascii="Arial" w:hAnsi="Arial"/>
          <w:b w:val="0"/>
          <w:i/>
        </w:rPr>
        <w:t>"By sophomore year, I finally knew which classes to avoid at eight in the morning."</w:t>
      </w:r>
    </w:p>
    <w:p>
      <w:pPr>
        <w:spacing w:after="160"/>
      </w:pPr>
      <w:r>
        <w:rPr>
          <w:rFonts w:ascii="Arial" w:hAnsi="Arial"/>
          <w:b w:val="0"/>
          <w:i w:val="0"/>
        </w:rPr>
        <w:t>In the common US sequence, sophomore comes after freshman and before junior.</w:t>
      </w:r>
    </w:p>
    <w:p>
      <w:pPr>
        <w:pStyle w:val="Heading2"/>
      </w:pPr>
      <w:r>
        <w:rPr>
          <w:rFonts w:ascii="Arial" w:hAnsi="Arial"/>
        </w:rPr>
        <w:t>What does: Sorority mean?</w:t>
      </w:r>
    </w:p>
    <w:p>
      <w:r>
        <w:rPr>
          <w:rFonts w:ascii="Arial" w:hAnsi="Arial"/>
          <w:b w:val="0"/>
          <w:i w:val="0"/>
        </w:rPr>
        <w:t>A sorority is a membership-based student organisation at a US college, traditionally associated with female members.</w:t>
      </w:r>
    </w:p>
    <w:p>
      <w:pPr>
        <w:pStyle w:val="Quote"/>
      </w:pPr>
      <w:r>
        <w:rPr>
          <w:rFonts w:ascii="Arial" w:hAnsi="Arial"/>
          <w:b w:val="0"/>
          <w:i/>
        </w:rPr>
        <w:t>"She met most of her closest friends through her sorority."</w:t>
      </w:r>
    </w:p>
    <w:p>
      <w:pPr>
        <w:spacing w:after="160"/>
      </w:pPr>
      <w:r>
        <w:rPr>
          <w:rFonts w:ascii="Arial" w:hAnsi="Arial"/>
          <w:b w:val="0"/>
          <w:i w:val="0"/>
        </w:rPr>
        <w:t>Like fraternities, sororities can organise social events, charity work, housing and alumni networks and are part of Greek life.</w:t>
      </w:r>
    </w:p>
    <w:p>
      <w:pPr>
        <w:pStyle w:val="Heading2"/>
      </w:pPr>
      <w:r>
        <w:rPr>
          <w:rFonts w:ascii="Arial" w:hAnsi="Arial"/>
        </w:rPr>
        <w:t>What does: Spam account mean?</w:t>
      </w:r>
    </w:p>
    <w:p>
      <w:r>
        <w:rPr>
          <w:rFonts w:ascii="Arial" w:hAnsi="Arial"/>
          <w:b w:val="0"/>
          <w:i w:val="0"/>
        </w:rPr>
        <w:t>A spam account is a secondary account where someone posts frequently and casually without trying to maintain a polished feed.</w:t>
      </w:r>
    </w:p>
    <w:p>
      <w:pPr>
        <w:pStyle w:val="Quote"/>
      </w:pPr>
      <w:r>
        <w:rPr>
          <w:rFonts w:ascii="Arial" w:hAnsi="Arial"/>
          <w:b w:val="0"/>
          <w:i/>
        </w:rPr>
        <w:t>"I uploaded twenty holiday photos to my spam account."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The term overlaps with </w:t>
      </w:r>
      <w:r>
        <w:rPr>
          <w:rFonts w:ascii="Arial" w:hAnsi="Arial"/>
          <w:b/>
          <w:i w:val="0"/>
        </w:rPr>
        <w:t>FinSta</w:t>
      </w:r>
      <w:r>
        <w:rPr>
          <w:rFonts w:ascii="Arial" w:hAnsi="Arial"/>
          <w:b w:val="0"/>
          <w:i w:val="0"/>
        </w:rPr>
        <w:t xml:space="preserve"> and </w:t>
      </w:r>
      <w:r>
        <w:rPr>
          <w:rFonts w:ascii="Arial" w:hAnsi="Arial"/>
          <w:b/>
          <w:i w:val="0"/>
        </w:rPr>
        <w:t>alt account</w:t>
      </w:r>
      <w:r>
        <w:rPr>
          <w:rFonts w:ascii="Arial" w:hAnsi="Arial"/>
          <w:b w:val="0"/>
          <w:i w:val="0"/>
        </w:rPr>
        <w:t>, though a spam account usually emphasizes high-volume, low-pressure posting.</w:t>
      </w:r>
    </w:p>
    <w:p>
      <w:pPr>
        <w:pStyle w:val="Heading2"/>
      </w:pPr>
      <w:r>
        <w:rPr>
          <w:rFonts w:ascii="Arial" w:hAnsi="Arial"/>
        </w:rPr>
        <w:t>What does: Spill the tea mean?</w:t>
      </w:r>
    </w:p>
    <w:p>
      <w:r>
        <w:rPr>
          <w:rFonts w:ascii="Arial" w:hAnsi="Arial"/>
          <w:b w:val="0"/>
          <w:i w:val="0"/>
        </w:rPr>
        <w:t>Spill the tea means to share gossip, secrets or the real story about something.</w:t>
      </w:r>
    </w:p>
    <w:p>
      <w:pPr>
        <w:pStyle w:val="Quote"/>
      </w:pPr>
      <w:r>
        <w:rPr>
          <w:rFonts w:ascii="Arial" w:hAnsi="Arial"/>
          <w:b w:val="0"/>
          <w:i/>
        </w:rPr>
        <w:t>"You disappeared with him for two hours. Spill the tea."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The phrase is closely connected to </w:t>
      </w:r>
      <w:r>
        <w:rPr>
          <w:rFonts w:ascii="Arial" w:hAnsi="Arial"/>
          <w:b/>
          <w:i w:val="0"/>
        </w:rPr>
        <w:t>tea</w:t>
      </w:r>
      <w:r>
        <w:rPr>
          <w:rFonts w:ascii="Arial" w:hAnsi="Arial"/>
          <w:b w:val="0"/>
          <w:i w:val="0"/>
        </w:rPr>
        <w:t>, meaning gossip or inside information.</w:t>
      </w:r>
    </w:p>
    <w:p>
      <w:pPr>
        <w:pStyle w:val="Heading2"/>
      </w:pPr>
      <w:r>
        <w:rPr>
          <w:rFonts w:ascii="Arial" w:hAnsi="Arial"/>
        </w:rPr>
        <w:t>What does: Stalking mean?</w:t>
      </w:r>
    </w:p>
    <w:p>
      <w:r>
        <w:rPr>
          <w:rFonts w:ascii="Arial" w:hAnsi="Arial"/>
          <w:b w:val="0"/>
          <w:i w:val="0"/>
        </w:rPr>
        <w:t>Stalking, in casual online slang, can mean looking through someone’s old posts or profile very thoroughly.</w:t>
      </w:r>
    </w:p>
    <w:p>
      <w:pPr>
        <w:pStyle w:val="Quote"/>
      </w:pPr>
      <w:r>
        <w:rPr>
          <w:rFonts w:ascii="Arial" w:hAnsi="Arial"/>
          <w:b w:val="0"/>
          <w:i/>
        </w:rPr>
        <w:t>"I accidentally liked a photo from 2021 while stalking his profile."</w:t>
      </w:r>
    </w:p>
    <w:p>
      <w:pPr>
        <w:spacing w:after="160"/>
      </w:pPr>
      <w:r>
        <w:rPr>
          <w:rFonts w:ascii="Arial" w:hAnsi="Arial"/>
          <w:b w:val="0"/>
          <w:i w:val="0"/>
        </w:rPr>
        <w:t>People often use the word jokingly for harmless social-media browsing, but real stalking is serious unwanted behavior and should not be confused with the joke.</w:t>
      </w:r>
    </w:p>
    <w:p>
      <w:pPr>
        <w:pStyle w:val="Heading2"/>
      </w:pPr>
      <w:r>
        <w:rPr>
          <w:rFonts w:ascii="Arial" w:hAnsi="Arial"/>
        </w:rPr>
        <w:t>What does: Stan mean?</w:t>
      </w:r>
    </w:p>
    <w:p>
      <w:r>
        <w:rPr>
          <w:rFonts w:ascii="Arial" w:hAnsi="Arial"/>
          <w:b w:val="0"/>
          <w:i w:val="0"/>
        </w:rPr>
        <w:t>A stan is an extremely devoted fan of a celebrity, artist, team or other public figure.</w:t>
      </w:r>
    </w:p>
    <w:p>
      <w:pPr>
        <w:pStyle w:val="Quote"/>
      </w:pPr>
      <w:r>
        <w:rPr>
          <w:rFonts w:ascii="Arial" w:hAnsi="Arial"/>
          <w:b w:val="0"/>
          <w:i/>
        </w:rPr>
        <w:t>"I've been a Beyoncé stan for years."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comes from Eminem’s song “Stan” and is now widely used as both a noun and a verb, as in “we stan.”</w:t>
      </w:r>
    </w:p>
    <w:p>
      <w:pPr>
        <w:pStyle w:val="Heading2"/>
      </w:pPr>
      <w:r>
        <w:rPr>
          <w:rFonts w:ascii="Arial" w:hAnsi="Arial"/>
        </w:rPr>
        <w:t>What does: Stitch mean?</w:t>
      </w:r>
    </w:p>
    <w:p>
      <w:r>
        <w:rPr>
          <w:rFonts w:ascii="Arial" w:hAnsi="Arial"/>
          <w:b w:val="0"/>
          <w:i w:val="0"/>
        </w:rPr>
        <w:t>A Stitch is a TikTok feature that lets you use a short part of someone else’s video at the start of your own.</w:t>
      </w:r>
    </w:p>
    <w:p>
      <w:pPr>
        <w:pStyle w:val="Quote"/>
      </w:pPr>
      <w:r>
        <w:rPr>
          <w:rFonts w:ascii="Arial" w:hAnsi="Arial"/>
          <w:b w:val="0"/>
          <w:i/>
        </w:rPr>
        <w:t>"She stitched the question and then gave her answer."</w:t>
      </w:r>
    </w:p>
    <w:p>
      <w:pPr>
        <w:spacing w:after="160"/>
      </w:pPr>
      <w:r>
        <w:rPr>
          <w:rFonts w:ascii="Arial" w:hAnsi="Arial"/>
          <w:b w:val="0"/>
          <w:i w:val="0"/>
        </w:rPr>
        <w:t>Unlike a Duet, the original clip does not play beside your video. It appears first, after which your own recording continues the post.</w:t>
      </w:r>
    </w:p>
    <w:p>
      <w:pPr>
        <w:pStyle w:val="Heading2"/>
      </w:pPr>
      <w:r>
        <w:rPr>
          <w:rFonts w:ascii="Arial" w:hAnsi="Arial"/>
        </w:rPr>
        <w:t>What does: Storytime mean?</w:t>
      </w:r>
    </w:p>
    <w:p>
      <w:r>
        <w:rPr>
          <w:rFonts w:ascii="Arial" w:hAnsi="Arial"/>
          <w:b w:val="0"/>
          <w:i w:val="0"/>
        </w:rPr>
        <w:t>Storytime is a social-media format where someone tells a personal story, usually about something funny, dramatic or unusual.</w:t>
      </w:r>
    </w:p>
    <w:p>
      <w:pPr>
        <w:pStyle w:val="Quote"/>
      </w:pPr>
      <w:r>
        <w:rPr>
          <w:rFonts w:ascii="Arial" w:hAnsi="Arial"/>
          <w:b w:val="0"/>
          <w:i/>
        </w:rPr>
        <w:t>"Storytime: how I accidentally ended up at the wrong wedding."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is especially common on TikTok and YouTube. A good storytime usually builds suspense and keeps viewers watching for the outcome.</w:t>
      </w:r>
    </w:p>
    <w:p>
      <w:pPr>
        <w:pStyle w:val="Heading2"/>
      </w:pPr>
      <w:r>
        <w:rPr>
          <w:rFonts w:ascii="Arial" w:hAnsi="Arial"/>
        </w:rPr>
        <w:t>What does: Student union mean?</w:t>
      </w:r>
    </w:p>
    <w:p>
      <w:r>
        <w:rPr>
          <w:rFonts w:ascii="Arial" w:hAnsi="Arial"/>
          <w:b w:val="0"/>
          <w:i w:val="0"/>
        </w:rPr>
        <w:t>A student union is an organisation that represents students and often runs services, clubs, events or social spaces.</w:t>
      </w:r>
    </w:p>
    <w:p>
      <w:pPr>
        <w:pStyle w:val="Quote"/>
      </w:pPr>
      <w:r>
        <w:rPr>
          <w:rFonts w:ascii="Arial" w:hAnsi="Arial"/>
          <w:b w:val="0"/>
          <w:i/>
        </w:rPr>
        <w:t>"The student union is organising the campus election."</w:t>
      </w:r>
    </w:p>
    <w:p>
      <w:pPr>
        <w:spacing w:after="160"/>
      </w:pPr>
      <w:r>
        <w:rPr>
          <w:rFonts w:ascii="Arial" w:hAnsi="Arial"/>
          <w:b w:val="0"/>
          <w:i w:val="0"/>
        </w:rPr>
        <w:t>The exact role differs by country and university. It can refer to the student organisation itself, a building used by students, or both.</w:t>
      </w:r>
    </w:p>
    <w:p>
      <w:pPr>
        <w:pStyle w:val="Heading2"/>
      </w:pPr>
      <w:r>
        <w:rPr>
          <w:rFonts w:ascii="Arial" w:hAnsi="Arial"/>
        </w:rPr>
        <w:t>What does: Study abroad mean?</w:t>
      </w:r>
    </w:p>
    <w:p>
      <w:r>
        <w:rPr>
          <w:rFonts w:ascii="Arial" w:hAnsi="Arial"/>
          <w:b w:val="0"/>
          <w:i w:val="0"/>
        </w:rPr>
        <w:t>Study abroad means completing part of your education in another country.</w:t>
      </w:r>
    </w:p>
    <w:p>
      <w:pPr>
        <w:pStyle w:val="Quote"/>
      </w:pPr>
      <w:r>
        <w:rPr>
          <w:rFonts w:ascii="Arial" w:hAnsi="Arial"/>
          <w:b w:val="0"/>
          <w:i/>
        </w:rPr>
        <w:t>"I'm studying abroad in Barcelona next semester."</w:t>
      </w:r>
    </w:p>
    <w:p>
      <w:pPr>
        <w:spacing w:after="160"/>
      </w:pPr>
      <w:r>
        <w:rPr>
          <w:rFonts w:ascii="Arial" w:hAnsi="Arial"/>
          <w:b w:val="0"/>
          <w:i w:val="0"/>
        </w:rPr>
        <w:t>Programs can last a few weeks, a semester or a full academic year and may be organised through a university or external provider.</w:t>
      </w:r>
    </w:p>
    <w:p>
      <w:pPr>
        <w:pStyle w:val="Heading2"/>
      </w:pPr>
      <w:r>
        <w:rPr>
          <w:rFonts w:ascii="Arial" w:hAnsi="Arial"/>
        </w:rPr>
        <w:t>What does: Study buddy mean?</w:t>
      </w:r>
    </w:p>
    <w:p>
      <w:r>
        <w:rPr>
          <w:rFonts w:ascii="Arial" w:hAnsi="Arial"/>
          <w:b w:val="0"/>
          <w:i w:val="0"/>
        </w:rPr>
        <w:t>A study buddy is someone you regularly study with and help stay motivated or accountable.</w:t>
      </w:r>
    </w:p>
    <w:p>
      <w:pPr>
        <w:pStyle w:val="Quote"/>
      </w:pPr>
      <w:r>
        <w:rPr>
          <w:rFonts w:ascii="Arial" w:hAnsi="Arial"/>
          <w:b w:val="0"/>
          <w:i/>
        </w:rPr>
        <w:t>"My study buddy texts me when I'm about to skip the library."</w:t>
      </w:r>
    </w:p>
    <w:p>
      <w:pPr>
        <w:spacing w:after="160"/>
      </w:pPr>
      <w:r>
        <w:rPr>
          <w:rFonts w:ascii="Arial" w:hAnsi="Arial"/>
          <w:b w:val="0"/>
          <w:i w:val="0"/>
        </w:rPr>
        <w:t>A good study buddy can make revision less lonely and help with explaining difficult material to each other.</w:t>
      </w:r>
    </w:p>
    <w:p>
      <w:pPr>
        <w:pStyle w:val="Heading2"/>
      </w:pPr>
      <w:r>
        <w:rPr>
          <w:rFonts w:ascii="Arial" w:hAnsi="Arial"/>
        </w:rPr>
        <w:t>What does: Study session mean?</w:t>
      </w:r>
    </w:p>
    <w:p>
      <w:r>
        <w:rPr>
          <w:rFonts w:ascii="Arial" w:hAnsi="Arial"/>
          <w:b w:val="0"/>
          <w:i w:val="0"/>
        </w:rPr>
        <w:t>A study session is a planned period of time spent studying, either alone or with other people.</w:t>
      </w:r>
    </w:p>
    <w:p>
      <w:pPr>
        <w:pStyle w:val="Quote"/>
      </w:pPr>
      <w:r>
        <w:rPr>
          <w:rFonts w:ascii="Arial" w:hAnsi="Arial"/>
          <w:b w:val="0"/>
          <w:i/>
        </w:rPr>
        <w:t>"We're doing a study session in the library tonight."</w:t>
      </w:r>
    </w:p>
    <w:p>
      <w:pPr>
        <w:spacing w:after="160"/>
      </w:pPr>
      <w:r>
        <w:rPr>
          <w:rFonts w:ascii="Arial" w:hAnsi="Arial"/>
          <w:b w:val="0"/>
          <w:i w:val="0"/>
        </w:rPr>
        <w:t>It can be focused on one exam, a specific chapter or simply catching up on coursework.</w:t>
      </w:r>
    </w:p>
    <w:p>
      <w:pPr>
        <w:pStyle w:val="Heading2"/>
      </w:pPr>
      <w:r>
        <w:rPr>
          <w:rFonts w:ascii="Arial" w:hAnsi="Arial"/>
        </w:rPr>
        <w:t>What does: Sus mean?</w:t>
      </w:r>
    </w:p>
    <w:p>
      <w:r>
        <w:rPr>
          <w:rFonts w:ascii="Arial" w:hAnsi="Arial"/>
          <w:b w:val="0"/>
          <w:i w:val="0"/>
        </w:rPr>
        <w:t>Sus is short for “suspicious” or “suspect” and describes something that seems strange, dishonest or untrustworthy.</w:t>
      </w:r>
    </w:p>
    <w:p>
      <w:pPr>
        <w:pStyle w:val="Quote"/>
      </w:pPr>
      <w:r>
        <w:rPr>
          <w:rFonts w:ascii="Arial" w:hAnsi="Arial"/>
          <w:b w:val="0"/>
          <w:i/>
        </w:rPr>
        <w:t>"He disappeared for an hour and came back with no explanation. That's sus."</w:t>
      </w:r>
    </w:p>
    <w:p>
      <w:pPr>
        <w:spacing w:after="160"/>
      </w:pPr>
      <w:r>
        <w:rPr>
          <w:rFonts w:ascii="Arial" w:hAnsi="Arial"/>
          <w:b w:val="0"/>
          <w:i w:val="0"/>
        </w:rPr>
        <w:t>The abbreviation existed before gaming, but Among Us helped make it mainstream online. It is now used casually for anything that feels questionable.</w:t>
      </w:r>
    </w:p>
    <w:p>
      <w:pPr>
        <w:pStyle w:val="Heading1"/>
      </w:pPr>
      <w:r>
        <w:rPr>
          <w:rFonts w:ascii="Arial" w:hAnsi="Arial"/>
        </w:rPr>
        <w:t>T</w:t>
      </w:r>
    </w:p>
    <w:p>
      <w:pPr>
        <w:pStyle w:val="Heading2"/>
      </w:pPr>
      <w:r>
        <w:rPr>
          <w:rFonts w:ascii="Arial" w:hAnsi="Arial"/>
        </w:rPr>
        <w:t>What does: Talking stage mean?</w:t>
      </w:r>
    </w:p>
    <w:p>
      <w:r>
        <w:rPr>
          <w:rFonts w:ascii="Arial" w:hAnsi="Arial"/>
          <w:b w:val="0"/>
          <w:i w:val="0"/>
        </w:rPr>
        <w:t>The talking stage is the early phase when two people are regularly chatting and getting to know each other before deciding whether they are actually dating.</w:t>
      </w:r>
    </w:p>
    <w:p>
      <w:pPr>
        <w:pStyle w:val="Quote"/>
      </w:pPr>
      <w:r>
        <w:rPr>
          <w:rFonts w:ascii="Arial" w:hAnsi="Arial"/>
          <w:b w:val="0"/>
          <w:i/>
        </w:rPr>
        <w:t>"We're not together; we're still in the talking stage."</w:t>
      </w:r>
    </w:p>
    <w:p>
      <w:pPr>
        <w:spacing w:after="160"/>
      </w:pPr>
      <w:r>
        <w:rPr>
          <w:rFonts w:ascii="Arial" w:hAnsi="Arial"/>
          <w:b w:val="0"/>
          <w:i w:val="0"/>
        </w:rPr>
        <w:t>It often involves texting, flirting and a few dates. The boundaries can be unclear because neither person may have defined the relationship yet.</w:t>
      </w:r>
    </w:p>
    <w:p>
      <w:pPr>
        <w:pStyle w:val="Heading2"/>
      </w:pPr>
      <w:r>
        <w:rPr>
          <w:rFonts w:ascii="Arial" w:hAnsi="Arial"/>
        </w:rPr>
        <w:t>What does: TBH mean?</w:t>
      </w:r>
    </w:p>
    <w:p>
      <w:r>
        <w:rPr>
          <w:rFonts w:ascii="Arial" w:hAnsi="Arial"/>
          <w:b w:val="0"/>
          <w:i w:val="0"/>
        </w:rPr>
        <w:t>TBH stands for “to be honest.”</w:t>
      </w:r>
    </w:p>
    <w:p>
      <w:pPr>
        <w:pStyle w:val="Quote"/>
      </w:pPr>
      <w:r>
        <w:rPr>
          <w:rFonts w:ascii="Arial" w:hAnsi="Arial"/>
          <w:b w:val="0"/>
          <w:i/>
        </w:rPr>
        <w:t>"TBH, I don't really feel like going out tonight."</w:t>
      </w:r>
    </w:p>
    <w:p>
      <w:pPr>
        <w:spacing w:after="160"/>
      </w:pPr>
      <w:r>
        <w:rPr>
          <w:rFonts w:ascii="Arial" w:hAnsi="Arial"/>
          <w:b w:val="0"/>
          <w:i w:val="0"/>
        </w:rPr>
        <w:t>It is often used before an honest admission, opinion or compliment and is common in texts and social media comments.</w:t>
      </w:r>
    </w:p>
    <w:p>
      <w:pPr>
        <w:pStyle w:val="Heading2"/>
      </w:pPr>
      <w:r>
        <w:rPr>
          <w:rFonts w:ascii="Arial" w:hAnsi="Arial"/>
        </w:rPr>
        <w:t>What does: Tea mean?</w:t>
      </w:r>
    </w:p>
    <w:p>
      <w:r>
        <w:rPr>
          <w:rFonts w:ascii="Arial" w:hAnsi="Arial"/>
          <w:b w:val="0"/>
          <w:i w:val="0"/>
        </w:rPr>
        <w:t>Tea means gossip, inside information or the truth about a dramatic situation.</w:t>
      </w:r>
    </w:p>
    <w:p>
      <w:pPr>
        <w:pStyle w:val="Quote"/>
      </w:pPr>
      <w:r>
        <w:rPr>
          <w:rFonts w:ascii="Arial" w:hAnsi="Arial"/>
          <w:b w:val="0"/>
          <w:i/>
        </w:rPr>
        <w:t>"What's the tea with those two?"</w:t>
      </w:r>
    </w:p>
    <w:p>
      <w:pPr>
        <w:spacing w:after="160"/>
      </w:pPr>
      <w:r>
        <w:rPr>
          <w:rFonts w:ascii="Arial" w:hAnsi="Arial"/>
          <w:b w:val="0"/>
          <w:i w:val="0"/>
        </w:rPr>
        <w:t>People can “spill the tea” by sharing gossip or say “that's the tea” when stating what they believe is the truth.</w:t>
      </w:r>
    </w:p>
    <w:p>
      <w:pPr>
        <w:pStyle w:val="Heading2"/>
      </w:pPr>
      <w:r>
        <w:rPr>
          <w:rFonts w:ascii="Arial" w:hAnsi="Arial"/>
        </w:rPr>
        <w:t>What does: The ick mean?</w:t>
      </w:r>
    </w:p>
    <w:p>
      <w:r>
        <w:rPr>
          <w:rFonts w:ascii="Arial" w:hAnsi="Arial"/>
          <w:b w:val="0"/>
          <w:i w:val="0"/>
        </w:rPr>
        <w:t>The ick is the sudden feeling of being turned off by someone you were previously attracted to.</w:t>
      </w:r>
    </w:p>
    <w:p>
      <w:pPr>
        <w:pStyle w:val="Quote"/>
      </w:pPr>
      <w:r>
        <w:rPr>
          <w:rFonts w:ascii="Arial" w:hAnsi="Arial"/>
          <w:b w:val="0"/>
          <w:i/>
        </w:rPr>
        <w:t>"Everything was fine until he started baby-talking to the waiter. Instant ick."</w:t>
      </w:r>
    </w:p>
    <w:p>
      <w:pPr>
        <w:spacing w:after="160"/>
      </w:pPr>
      <w:r>
        <w:rPr>
          <w:rFonts w:ascii="Arial" w:hAnsi="Arial"/>
          <w:b w:val="0"/>
          <w:i w:val="0"/>
        </w:rPr>
        <w:t>The feeling can be caused by something tiny and is often difficult to reverse. Online, people frequently share funny or oddly specific examples.</w:t>
      </w:r>
    </w:p>
    <w:p>
      <w:pPr>
        <w:pStyle w:val="Heading2"/>
      </w:pPr>
      <w:r>
        <w:rPr>
          <w:rFonts w:ascii="Arial" w:hAnsi="Arial"/>
        </w:rPr>
        <w:t>What does: Thesis mean?</w:t>
      </w:r>
    </w:p>
    <w:p>
      <w:r>
        <w:rPr>
          <w:rFonts w:ascii="Arial" w:hAnsi="Arial"/>
          <w:b w:val="0"/>
          <w:i w:val="0"/>
        </w:rPr>
        <w:t>A thesis is a substantial piece of academic research or writing completed as part of a degree.</w:t>
      </w:r>
    </w:p>
    <w:p>
      <w:pPr>
        <w:pStyle w:val="Quote"/>
      </w:pPr>
      <w:r>
        <w:rPr>
          <w:rFonts w:ascii="Arial" w:hAnsi="Arial"/>
          <w:b w:val="0"/>
          <w:i/>
        </w:rPr>
        <w:t>"My thesis is about how people use AI in online communities."</w:t>
      </w:r>
    </w:p>
    <w:p>
      <w:pPr>
        <w:spacing w:after="160"/>
      </w:pPr>
      <w:r>
        <w:rPr>
          <w:rFonts w:ascii="Arial" w:hAnsi="Arial"/>
          <w:b w:val="0"/>
          <w:i w:val="0"/>
        </w:rPr>
        <w:t>The exact meaning differs between countries and degree levels. It usually involves a clear research question, evidence and a structured academic argument.</w:t>
      </w:r>
    </w:p>
    <w:p>
      <w:pPr>
        <w:pStyle w:val="Heading2"/>
      </w:pPr>
      <w:r>
        <w:rPr>
          <w:rFonts w:ascii="Arial" w:hAnsi="Arial"/>
        </w:rPr>
        <w:t>What does: Thirst trap mean?</w:t>
      </w:r>
    </w:p>
    <w:p>
      <w:r>
        <w:rPr>
          <w:rFonts w:ascii="Arial" w:hAnsi="Arial"/>
          <w:b w:val="0"/>
          <w:i w:val="0"/>
        </w:rPr>
        <w:t>A thirst trap is a photo or video posted partly to attract attention by looking especially attractive or sexy.</w:t>
      </w:r>
    </w:p>
    <w:p>
      <w:pPr>
        <w:pStyle w:val="Quote"/>
      </w:pPr>
      <w:r>
        <w:rPr>
          <w:rFonts w:ascii="Arial" w:hAnsi="Arial"/>
          <w:b w:val="0"/>
          <w:i/>
        </w:rPr>
        <w:t>"That gym mirror selfie was definitely a thirst trap."</w:t>
      </w:r>
    </w:p>
    <w:p>
      <w:pPr>
        <w:spacing w:after="160"/>
      </w:pPr>
      <w:r>
        <w:rPr>
          <w:rFonts w:ascii="Arial" w:hAnsi="Arial"/>
          <w:b w:val="0"/>
          <w:i w:val="0"/>
        </w:rPr>
        <w:t>The term is often playful and does not automatically mean the post is explicit. The key idea is that it is likely meant to generate admiration or flirty reactions.</w:t>
      </w:r>
    </w:p>
    <w:p>
      <w:pPr>
        <w:pStyle w:val="Heading2"/>
      </w:pPr>
      <w:r>
        <w:rPr>
          <w:rFonts w:ascii="Arial" w:hAnsi="Arial"/>
        </w:rPr>
        <w:t>What does: Thirsty mean?</w:t>
      </w:r>
    </w:p>
    <w:p>
      <w:r>
        <w:rPr>
          <w:rFonts w:ascii="Arial" w:hAnsi="Arial"/>
          <w:b w:val="0"/>
          <w:i w:val="0"/>
        </w:rPr>
        <w:t>Thirsty means desperate for attention, validation or romantic interest.</w:t>
      </w:r>
    </w:p>
    <w:p>
      <w:pPr>
        <w:pStyle w:val="Quote"/>
      </w:pPr>
      <w:r>
        <w:rPr>
          <w:rFonts w:ascii="Arial" w:hAnsi="Arial"/>
          <w:b w:val="0"/>
          <w:i/>
        </w:rPr>
        <w:t>"Commenting heart-eyes on every post is getting thirsty."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can describe someone openly seeking attention or showing obvious attraction. It often has a teasing or mildly critical tone.</w:t>
      </w:r>
    </w:p>
    <w:p>
      <w:pPr>
        <w:pStyle w:val="Heading2"/>
      </w:pPr>
      <w:r>
        <w:rPr>
          <w:rFonts w:ascii="Arial" w:hAnsi="Arial"/>
        </w:rPr>
        <w:t>What does: Throwing shade mean?</w:t>
      </w:r>
    </w:p>
    <w:p>
      <w:r>
        <w:rPr>
          <w:rFonts w:ascii="Arial" w:hAnsi="Arial"/>
          <w:b w:val="0"/>
          <w:i w:val="0"/>
        </w:rPr>
        <w:t>Throwing shade means making a subtle or indirect insult toward someone.</w:t>
      </w:r>
    </w:p>
    <w:p>
      <w:pPr>
        <w:pStyle w:val="Quote"/>
      </w:pPr>
      <w:r>
        <w:rPr>
          <w:rFonts w:ascii="Arial" w:hAnsi="Arial"/>
          <w:b w:val="0"/>
          <w:i/>
        </w:rPr>
        <w:t>"He said 'some people actually arrive on time' while looking straight at me. He was throwing shade."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often associated with clever, understated criticism rather than an obvious insult.</w:t>
      </w:r>
    </w:p>
    <w:p>
      <w:pPr>
        <w:pStyle w:val="Heading2"/>
      </w:pPr>
      <w:r>
        <w:rPr>
          <w:rFonts w:ascii="Arial" w:hAnsi="Arial"/>
        </w:rPr>
        <w:t>What does: TMI mean?</w:t>
      </w:r>
    </w:p>
    <w:p>
      <w:r>
        <w:rPr>
          <w:rFonts w:ascii="Arial" w:hAnsi="Arial"/>
          <w:b w:val="0"/>
          <w:i w:val="0"/>
        </w:rPr>
        <w:t>TMI stands for “too much information” and is used when someone shares more personal detail than you wanted to hear.</w:t>
      </w:r>
    </w:p>
    <w:p>
      <w:pPr>
        <w:pStyle w:val="Quote"/>
      </w:pPr>
      <w:r>
        <w:rPr>
          <w:rFonts w:ascii="Arial" w:hAnsi="Arial"/>
          <w:b w:val="0"/>
          <w:i/>
        </w:rPr>
        <w:t>"I did not need that bathroom story. TMI."</w:t>
      </w:r>
    </w:p>
    <w:p>
      <w:pPr>
        <w:spacing w:after="160"/>
      </w:pPr>
      <w:r>
        <w:rPr>
          <w:rFonts w:ascii="Arial" w:hAnsi="Arial"/>
          <w:b w:val="0"/>
          <w:i w:val="0"/>
        </w:rPr>
        <w:t>It can be a light joke between friends or a signal that a conversation has become uncomfortably personal.</w:t>
      </w:r>
    </w:p>
    <w:p>
      <w:pPr>
        <w:pStyle w:val="Heading2"/>
      </w:pPr>
      <w:r>
        <w:rPr>
          <w:rFonts w:ascii="Arial" w:hAnsi="Arial"/>
        </w:rPr>
        <w:t>What does: Touch grass mean?</w:t>
      </w:r>
    </w:p>
    <w:p>
      <w:r>
        <w:rPr>
          <w:rFonts w:ascii="Arial" w:hAnsi="Arial"/>
          <w:b w:val="0"/>
          <w:i w:val="0"/>
        </w:rPr>
        <w:t>Touch grass means “go outside” and is usually said to someone who seems far too invested in the internet.</w:t>
      </w:r>
    </w:p>
    <w:p>
      <w:pPr>
        <w:pStyle w:val="Quote"/>
      </w:pPr>
      <w:r>
        <w:rPr>
          <w:rFonts w:ascii="Arial" w:hAnsi="Arial"/>
          <w:b w:val="0"/>
          <w:i/>
        </w:rPr>
        <w:t>"You've written twenty comments about this argument. Please touch grass."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a joking or insulting reminder to disconnect from online drama and return to real life for a while.</w:t>
      </w:r>
    </w:p>
    <w:p>
      <w:pPr>
        <w:pStyle w:val="Heading2"/>
      </w:pPr>
      <w:r>
        <w:rPr>
          <w:rFonts w:ascii="Arial" w:hAnsi="Arial"/>
        </w:rPr>
        <w:t>What does: Toxic relationship mean?</w:t>
      </w:r>
    </w:p>
    <w:p>
      <w:r>
        <w:rPr>
          <w:rFonts w:ascii="Arial" w:hAnsi="Arial"/>
          <w:b w:val="0"/>
          <w:i w:val="0"/>
        </w:rPr>
        <w:t>A toxic relationship is a relationship marked by repeated unhealthy patterns such as manipulation, disrespect, control or constant conflict.</w:t>
      </w:r>
    </w:p>
    <w:p>
      <w:pPr>
        <w:pStyle w:val="Quote"/>
      </w:pPr>
      <w:r>
        <w:rPr>
          <w:rFonts w:ascii="Arial" w:hAnsi="Arial"/>
          <w:b w:val="0"/>
          <w:i/>
        </w:rPr>
        <w:t>"Every conversation turns into insults and guilt. The relationship has become toxic."</w:t>
      </w:r>
    </w:p>
    <w:p>
      <w:pPr>
        <w:spacing w:after="160"/>
      </w:pPr>
      <w:r>
        <w:rPr>
          <w:rFonts w:ascii="Arial" w:hAnsi="Arial"/>
          <w:b w:val="0"/>
          <w:i w:val="0"/>
        </w:rPr>
        <w:t>One bad argument does not automatically make a relationship toxic. The term usually refers to an ongoing pattern that harms one or both people.</w:t>
      </w:r>
    </w:p>
    <w:p>
      <w:pPr>
        <w:pStyle w:val="Heading2"/>
      </w:pPr>
      <w:r>
        <w:rPr>
          <w:rFonts w:ascii="Arial" w:hAnsi="Arial"/>
        </w:rPr>
        <w:t>What does: Trending mean?</w:t>
      </w:r>
    </w:p>
    <w:p>
      <w:r>
        <w:rPr>
          <w:rFonts w:ascii="Arial" w:hAnsi="Arial"/>
          <w:b w:val="0"/>
          <w:i w:val="0"/>
        </w:rPr>
        <w:t>Trending means currently receiving a lot of attention or rapidly becoming popular.</w:t>
      </w:r>
    </w:p>
    <w:p>
      <w:pPr>
        <w:pStyle w:val="Quote"/>
      </w:pPr>
      <w:r>
        <w:rPr>
          <w:rFonts w:ascii="Arial" w:hAnsi="Arial"/>
          <w:b w:val="0"/>
          <w:i/>
        </w:rPr>
        <w:t>"That sound is trending on TikTok this week."</w:t>
      </w:r>
    </w:p>
    <w:p>
      <w:pPr>
        <w:spacing w:after="160"/>
      </w:pPr>
      <w:r>
        <w:rPr>
          <w:rFonts w:ascii="Arial" w:hAnsi="Arial"/>
          <w:b w:val="0"/>
          <w:i w:val="0"/>
        </w:rPr>
        <w:t>A topic can trend on a specific platform, within a community or more broadly across culture. Trends often move quickly and can disappear just as fast.</w:t>
      </w:r>
    </w:p>
    <w:p>
      <w:pPr>
        <w:pStyle w:val="Heading2"/>
      </w:pPr>
      <w:r>
        <w:rPr>
          <w:rFonts w:ascii="Arial" w:hAnsi="Arial"/>
        </w:rPr>
        <w:t>What does: Troll mean?</w:t>
      </w:r>
    </w:p>
    <w:p>
      <w:r>
        <w:rPr>
          <w:rFonts w:ascii="Arial" w:hAnsi="Arial"/>
          <w:b w:val="0"/>
          <w:i w:val="0"/>
        </w:rPr>
        <w:t>A troll is someone who posts provocative, annoying or offensive content mainly to get a reaction.</w:t>
      </w:r>
    </w:p>
    <w:p>
      <w:pPr>
        <w:pStyle w:val="Quote"/>
      </w:pPr>
      <w:r>
        <w:rPr>
          <w:rFonts w:ascii="Arial" w:hAnsi="Arial"/>
          <w:b w:val="0"/>
          <w:i/>
        </w:rPr>
        <w:t>"Don't reply to that account. It's obviously a troll."</w:t>
      </w:r>
    </w:p>
    <w:p>
      <w:pPr>
        <w:spacing w:after="160"/>
      </w:pPr>
      <w:r>
        <w:rPr>
          <w:rFonts w:ascii="Arial" w:hAnsi="Arial"/>
          <w:b w:val="0"/>
          <w:i w:val="0"/>
        </w:rPr>
        <w:t>Trolling can range from harmless joking to targeted harassment. The defining feature is often the intention to provoke rather than have a genuine discussion.</w:t>
      </w:r>
    </w:p>
    <w:p>
      <w:pPr>
        <w:pStyle w:val="Heading2"/>
      </w:pPr>
      <w:r>
        <w:rPr>
          <w:rFonts w:ascii="Arial" w:hAnsi="Arial"/>
        </w:rPr>
        <w:t>What does: Tutorial mean?</w:t>
      </w:r>
    </w:p>
    <w:p>
      <w:r>
        <w:rPr>
          <w:rFonts w:ascii="Arial" w:hAnsi="Arial"/>
          <w:b w:val="0"/>
          <w:i w:val="0"/>
        </w:rPr>
        <w:t>A tutorial is a small-group or one-to-one teaching session focused on discussing course material or receiving guidance.</w:t>
      </w:r>
    </w:p>
    <w:p>
      <w:pPr>
        <w:pStyle w:val="Quote"/>
      </w:pPr>
      <w:r>
        <w:rPr>
          <w:rFonts w:ascii="Arial" w:hAnsi="Arial"/>
          <w:b w:val="0"/>
          <w:i/>
        </w:rPr>
        <w:t>"I brought my essay plan to the tutorial."</w:t>
      </w:r>
    </w:p>
    <w:p>
      <w:pPr>
        <w:spacing w:after="160"/>
      </w:pPr>
      <w:r>
        <w:rPr>
          <w:rFonts w:ascii="Arial" w:hAnsi="Arial"/>
          <w:b w:val="0"/>
          <w:i w:val="0"/>
        </w:rPr>
        <w:t>The meaning varies by university and country, but tutorials are generally more interactive and personal than large lectures.</w:t>
      </w:r>
    </w:p>
    <w:p>
      <w:pPr>
        <w:pStyle w:val="Heading1"/>
      </w:pPr>
      <w:r>
        <w:rPr>
          <w:rFonts w:ascii="Arial" w:hAnsi="Arial"/>
        </w:rPr>
        <w:t>U</w:t>
      </w:r>
    </w:p>
    <w:p>
      <w:pPr>
        <w:pStyle w:val="Heading2"/>
      </w:pPr>
      <w:r>
        <w:rPr>
          <w:rFonts w:ascii="Arial" w:hAnsi="Arial"/>
        </w:rPr>
        <w:t>What does: Unhinged mean?</w:t>
      </w:r>
    </w:p>
    <w:p>
      <w:r>
        <w:rPr>
          <w:rFonts w:ascii="Arial" w:hAnsi="Arial"/>
          <w:b w:val="0"/>
          <w:i w:val="0"/>
        </w:rPr>
        <w:t>Unhinged means wildly chaotic, extreme or lacking normal restraint.</w:t>
      </w:r>
    </w:p>
    <w:p>
      <w:pPr>
        <w:pStyle w:val="Quote"/>
      </w:pPr>
      <w:r>
        <w:rPr>
          <w:rFonts w:ascii="Arial" w:hAnsi="Arial"/>
          <w:b w:val="0"/>
          <w:i/>
        </w:rPr>
        <w:t>"Posting that at three in the morning was unhinged."</w:t>
      </w:r>
    </w:p>
    <w:p>
      <w:pPr>
        <w:spacing w:after="160"/>
      </w:pPr>
      <w:r>
        <w:rPr>
          <w:rFonts w:ascii="Arial" w:hAnsi="Arial"/>
          <w:b w:val="0"/>
          <w:i w:val="0"/>
        </w:rPr>
        <w:t>Online it is often used humorously for outrageous jokes, messages or behavior rather than as a serious description of mental health.</w:t>
      </w:r>
    </w:p>
    <w:p>
      <w:pPr>
        <w:pStyle w:val="Heading2"/>
      </w:pPr>
      <w:r>
        <w:rPr>
          <w:rFonts w:ascii="Arial" w:hAnsi="Arial"/>
        </w:rPr>
        <w:t>What does: Unpopular opinion mean?</w:t>
      </w:r>
    </w:p>
    <w:p>
      <w:r>
        <w:rPr>
          <w:rFonts w:ascii="Arial" w:hAnsi="Arial"/>
          <w:b w:val="0"/>
          <w:i w:val="0"/>
        </w:rPr>
        <w:t>An unpopular opinion is a view the speaker believes most other people will disagree with.</w:t>
      </w:r>
    </w:p>
    <w:p>
      <w:pPr>
        <w:pStyle w:val="Quote"/>
      </w:pPr>
      <w:r>
        <w:rPr>
          <w:rFonts w:ascii="Arial" w:hAnsi="Arial"/>
          <w:b w:val="0"/>
          <w:i/>
        </w:rPr>
        <w:t>"Unpopular opinion: summer is the worst season."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a common social-media prompt and often introduces opinions that are actually more popular than the poster claims.</w:t>
      </w:r>
    </w:p>
    <w:p>
      <w:pPr>
        <w:pStyle w:val="Heading1"/>
      </w:pPr>
      <w:r>
        <w:rPr>
          <w:rFonts w:ascii="Arial" w:hAnsi="Arial"/>
        </w:rPr>
        <w:t>V</w:t>
      </w:r>
    </w:p>
    <w:p>
      <w:pPr>
        <w:pStyle w:val="Heading2"/>
      </w:pPr>
      <w:r>
        <w:rPr>
          <w:rFonts w:ascii="Arial" w:hAnsi="Arial"/>
        </w:rPr>
        <w:t>What does: Valid mean?</w:t>
      </w:r>
    </w:p>
    <w:p>
      <w:r>
        <w:rPr>
          <w:rFonts w:ascii="Arial" w:hAnsi="Arial"/>
          <w:b w:val="0"/>
          <w:i w:val="0"/>
        </w:rPr>
        <w:t>Valid means acceptable, understandable or worthy of approval.</w:t>
      </w:r>
    </w:p>
    <w:p>
      <w:pPr>
        <w:pStyle w:val="Quote"/>
      </w:pPr>
      <w:r>
        <w:rPr>
          <w:rFonts w:ascii="Arial" w:hAnsi="Arial"/>
          <w:b w:val="0"/>
          <w:i/>
        </w:rPr>
        <w:t>"Skipping the club because you're exhausted? Valid."</w:t>
      </w:r>
    </w:p>
    <w:p>
      <w:pPr>
        <w:spacing w:after="160"/>
      </w:pPr>
      <w:r>
        <w:rPr>
          <w:rFonts w:ascii="Arial" w:hAnsi="Arial"/>
          <w:b w:val="0"/>
          <w:i w:val="0"/>
        </w:rPr>
        <w:t>Online, saying “valid” is a quick way to say someone’s opinion, choice or feeling makes sense.</w:t>
      </w:r>
    </w:p>
    <w:p>
      <w:pPr>
        <w:pStyle w:val="Heading2"/>
      </w:pPr>
      <w:r>
        <w:rPr>
          <w:rFonts w:ascii="Arial" w:hAnsi="Arial"/>
        </w:rPr>
        <w:t>What does: Vibe mean?</w:t>
      </w:r>
    </w:p>
    <w:p>
      <w:r>
        <w:rPr>
          <w:rFonts w:ascii="Arial" w:hAnsi="Arial"/>
          <w:b w:val="0"/>
          <w:i w:val="0"/>
        </w:rPr>
        <w:t>A vibe is the feeling, mood or energy that a person, place or situation gives off.</w:t>
      </w:r>
    </w:p>
    <w:p>
      <w:pPr>
        <w:pStyle w:val="Quote"/>
      </w:pPr>
      <w:r>
        <w:rPr>
          <w:rFonts w:ascii="Arial" w:hAnsi="Arial"/>
          <w:b w:val="0"/>
          <w:i/>
        </w:rPr>
        <w:t>"This bar has a really good vibe."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is intentionally broad. People use it for atmosphere, chemistry, style and gut feelings that are difficult to describe more precisely.</w:t>
      </w:r>
    </w:p>
    <w:p>
      <w:pPr>
        <w:pStyle w:val="Heading2"/>
      </w:pPr>
      <w:r>
        <w:rPr>
          <w:rFonts w:ascii="Arial" w:hAnsi="Arial"/>
        </w:rPr>
        <w:t>What does: Vibe check mean?</w:t>
      </w:r>
    </w:p>
    <w:p>
      <w:r>
        <w:rPr>
          <w:rFonts w:ascii="Arial" w:hAnsi="Arial"/>
          <w:b w:val="0"/>
          <w:i w:val="0"/>
        </w:rPr>
        <w:t>A vibe check is an informal test of whether someone or something fits the mood or feels right.</w:t>
      </w:r>
    </w:p>
    <w:p>
      <w:pPr>
        <w:pStyle w:val="Quote"/>
      </w:pPr>
      <w:r>
        <w:rPr>
          <w:rFonts w:ascii="Arial" w:hAnsi="Arial"/>
          <w:b w:val="0"/>
          <w:i/>
        </w:rPr>
        <w:t>"He started arguing with the DJ and immediately failed the vibe check."</w:t>
      </w:r>
    </w:p>
    <w:p>
      <w:pPr>
        <w:spacing w:after="160"/>
      </w:pPr>
      <w:r>
        <w:rPr>
          <w:rFonts w:ascii="Arial" w:hAnsi="Arial"/>
          <w:b w:val="0"/>
          <w:i w:val="0"/>
        </w:rPr>
        <w:t>Online it is often used jokingly, but in normal conversation it can simply mean judging the atmosphere or someone’s energy.</w:t>
      </w:r>
    </w:p>
    <w:p>
      <w:pPr>
        <w:pStyle w:val="Heading2"/>
      </w:pPr>
      <w:r>
        <w:rPr>
          <w:rFonts w:ascii="Arial" w:hAnsi="Arial"/>
        </w:rPr>
        <w:t>What does: Viral mean?</w:t>
      </w:r>
    </w:p>
    <w:p>
      <w:r>
        <w:rPr>
          <w:rFonts w:ascii="Arial" w:hAnsi="Arial"/>
          <w:b w:val="0"/>
          <w:i w:val="0"/>
        </w:rPr>
        <w:t>Viral means spreading extremely quickly to a large audience online.</w:t>
      </w:r>
    </w:p>
    <w:p>
      <w:pPr>
        <w:pStyle w:val="Quote"/>
      </w:pPr>
      <w:r>
        <w:rPr>
          <w:rFonts w:ascii="Arial" w:hAnsi="Arial"/>
          <w:b w:val="0"/>
          <w:i/>
        </w:rPr>
        <w:t>"Her twenty-second video went viral overnight."</w:t>
      </w:r>
    </w:p>
    <w:p>
      <w:pPr>
        <w:spacing w:after="160"/>
      </w:pPr>
      <w:r>
        <w:rPr>
          <w:rFonts w:ascii="Arial" w:hAnsi="Arial"/>
          <w:b w:val="0"/>
          <w:i w:val="0"/>
        </w:rPr>
        <w:t>A viral post can collect huge numbers of views, shares or comments in a short period, often far beyond the creator’s normal audience.</w:t>
      </w:r>
    </w:p>
    <w:p>
      <w:pPr>
        <w:pStyle w:val="Heading1"/>
      </w:pPr>
      <w:r>
        <w:rPr>
          <w:rFonts w:ascii="Arial" w:hAnsi="Arial"/>
        </w:rPr>
        <w:t>W</w:t>
      </w:r>
    </w:p>
    <w:p>
      <w:pPr>
        <w:pStyle w:val="Heading2"/>
      </w:pPr>
      <w:r>
        <w:rPr>
          <w:rFonts w:ascii="Arial" w:hAnsi="Arial"/>
        </w:rPr>
        <w:t>What does: W mean?</w:t>
      </w:r>
    </w:p>
    <w:p>
      <w:r>
        <w:rPr>
          <w:rFonts w:ascii="Arial" w:hAnsi="Arial"/>
          <w:b w:val="0"/>
          <w:i w:val="0"/>
        </w:rPr>
        <w:t>W stands for “win” and means something positive, successful or worth celebrating.</w:t>
      </w:r>
    </w:p>
    <w:p>
      <w:pPr>
        <w:pStyle w:val="Quote"/>
      </w:pPr>
      <w:r>
        <w:rPr>
          <w:rFonts w:ascii="Arial" w:hAnsi="Arial"/>
          <w:b w:val="0"/>
          <w:i/>
        </w:rPr>
        <w:t>"Free pizza after the exam? Massive W."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People use W as a reaction to good news, smart decisions or impressive performances. The opposite is </w:t>
      </w:r>
      <w:r>
        <w:rPr>
          <w:rFonts w:ascii="Arial" w:hAnsi="Arial"/>
          <w:b/>
          <w:i w:val="0"/>
        </w:rPr>
        <w:t>L</w:t>
      </w:r>
      <w:r>
        <w:rPr>
          <w:rFonts w:ascii="Arial" w:hAnsi="Arial"/>
          <w:b w:val="0"/>
          <w:i w:val="0"/>
        </w:rPr>
        <w:t>, meaning loss.</w:t>
      </w:r>
    </w:p>
    <w:p>
      <w:pPr>
        <w:pStyle w:val="Heading2"/>
      </w:pPr>
      <w:r>
        <w:rPr>
          <w:rFonts w:ascii="Arial" w:hAnsi="Arial"/>
        </w:rPr>
        <w:t>What does: W take mean?</w:t>
      </w:r>
    </w:p>
    <w:p>
      <w:r>
        <w:rPr>
          <w:rFonts w:ascii="Arial" w:hAnsi="Arial"/>
          <w:b w:val="0"/>
          <w:i w:val="0"/>
        </w:rPr>
        <w:t>A W take is an opinion people think is good, sensible or correct.</w:t>
      </w:r>
    </w:p>
    <w:p>
      <w:pPr>
        <w:pStyle w:val="Quote"/>
      </w:pPr>
      <w:r>
        <w:rPr>
          <w:rFonts w:ascii="Arial" w:hAnsi="Arial"/>
          <w:b w:val="0"/>
          <w:i/>
        </w:rPr>
        <w:t>"Saying fries are better with mayo? W take."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The phrase combines </w:t>
      </w:r>
      <w:r>
        <w:rPr>
          <w:rFonts w:ascii="Arial" w:hAnsi="Arial"/>
          <w:b/>
          <w:i w:val="0"/>
        </w:rPr>
        <w:t>W</w:t>
      </w:r>
      <w:r>
        <w:rPr>
          <w:rFonts w:ascii="Arial" w:hAnsi="Arial"/>
          <w:b w:val="0"/>
          <w:i w:val="0"/>
        </w:rPr>
        <w:t>, meaning win, with “take,” meaning opinion. It is especially common in comment sections and discussions.</w:t>
      </w:r>
    </w:p>
    <w:p>
      <w:pPr>
        <w:pStyle w:val="Heading2"/>
      </w:pPr>
      <w:r>
        <w:rPr>
          <w:rFonts w:ascii="Arial" w:hAnsi="Arial"/>
        </w:rPr>
        <w:t>What does: Walk of shame mean?</w:t>
      </w:r>
    </w:p>
    <w:p>
      <w:r>
        <w:rPr>
          <w:rFonts w:ascii="Arial" w:hAnsi="Arial"/>
          <w:b w:val="0"/>
          <w:i w:val="0"/>
        </w:rPr>
        <w:t>Walk of shame is a joking phrase for travelling home the morning after spending the night somewhere unexpectedly, often still wearing the previous night’s clothes.</w:t>
      </w:r>
    </w:p>
    <w:p>
      <w:pPr>
        <w:pStyle w:val="Quote"/>
      </w:pPr>
      <w:r>
        <w:rPr>
          <w:rFonts w:ascii="Arial" w:hAnsi="Arial"/>
          <w:b w:val="0"/>
          <w:i/>
        </w:rPr>
        <w:t>"I saw three people doing the walk of shame on my way to brunch."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can be judgmental, so many people use it only jokingly about themselves or friends.</w:t>
      </w:r>
    </w:p>
    <w:p>
      <w:pPr>
        <w:pStyle w:val="Heading2"/>
      </w:pPr>
      <w:r>
        <w:rPr>
          <w:rFonts w:ascii="Arial" w:hAnsi="Arial"/>
        </w:rPr>
        <w:t>What does: Wild mean?</w:t>
      </w:r>
    </w:p>
    <w:p>
      <w:r>
        <w:rPr>
          <w:rFonts w:ascii="Arial" w:hAnsi="Arial"/>
          <w:b w:val="0"/>
          <w:i w:val="0"/>
        </w:rPr>
        <w:t>Wild means surprising, extreme, unbelievable or out of control.</w:t>
      </w:r>
    </w:p>
    <w:p>
      <w:pPr>
        <w:pStyle w:val="Quote"/>
      </w:pPr>
      <w:r>
        <w:rPr>
          <w:rFonts w:ascii="Arial" w:hAnsi="Arial"/>
          <w:b w:val="0"/>
          <w:i/>
        </w:rPr>
        <w:t>"You met him yesterday and you're already going on holiday together? Wild."</w:t>
      </w:r>
    </w:p>
    <w:p>
      <w:pPr>
        <w:spacing w:after="160"/>
      </w:pPr>
      <w:r>
        <w:rPr>
          <w:rFonts w:ascii="Arial" w:hAnsi="Arial"/>
          <w:b w:val="0"/>
          <w:i w:val="0"/>
        </w:rPr>
        <w:t>It is a flexible reaction word that can express shock, amusement or disbelief.</w:t>
      </w:r>
    </w:p>
    <w:p>
      <w:pPr>
        <w:pStyle w:val="Heading2"/>
      </w:pPr>
      <w:r>
        <w:rPr>
          <w:rFonts w:ascii="Arial" w:hAnsi="Arial"/>
        </w:rPr>
        <w:t>What does: Work-life balance mean?</w:t>
      </w:r>
    </w:p>
    <w:p>
      <w:r>
        <w:rPr>
          <w:rFonts w:ascii="Arial" w:hAnsi="Arial"/>
          <w:b w:val="0"/>
          <w:i w:val="0"/>
        </w:rPr>
        <w:t>Work-life balance is the ability to manage work alongside rest, relationships, health and personal life.</w:t>
      </w:r>
    </w:p>
    <w:p>
      <w:pPr>
        <w:pStyle w:val="Quote"/>
      </w:pPr>
      <w:r>
        <w:rPr>
          <w:rFonts w:ascii="Arial" w:hAnsi="Arial"/>
          <w:b w:val="0"/>
          <w:i/>
        </w:rPr>
        <w:t>"Remote work improved my work-life balance."</w:t>
      </w:r>
    </w:p>
    <w:p>
      <w:pPr>
        <w:spacing w:after="160"/>
      </w:pPr>
      <w:r>
        <w:rPr>
          <w:rFonts w:ascii="Arial" w:hAnsi="Arial"/>
          <w:b w:val="0"/>
          <w:i w:val="0"/>
        </w:rPr>
        <w:t>There is no perfect formula. Good balance usually means work does not consistently crowd out everything else that matters.</w:t>
      </w:r>
    </w:p>
    <w:p>
      <w:pPr>
        <w:pStyle w:val="Heading2"/>
      </w:pPr>
      <w:r>
        <w:rPr>
          <w:rFonts w:ascii="Arial" w:hAnsi="Arial"/>
        </w:rPr>
        <w:t>What does: WTF mean?</w:t>
      </w:r>
    </w:p>
    <w:p>
      <w:r>
        <w:rPr>
          <w:rFonts w:ascii="Arial" w:hAnsi="Arial"/>
          <w:b w:val="0"/>
          <w:i w:val="0"/>
        </w:rPr>
        <w:t>WTF stands for “what the fuck” and expresses shock, confusion or disbelief.</w:t>
      </w:r>
    </w:p>
    <w:p>
      <w:pPr>
        <w:pStyle w:val="Quote"/>
      </w:pPr>
      <w:r>
        <w:rPr>
          <w:rFonts w:ascii="Arial" w:hAnsi="Arial"/>
          <w:b w:val="0"/>
          <w:i/>
        </w:rPr>
        <w:t>"WTF just happened?"</w:t>
      </w:r>
    </w:p>
    <w:p>
      <w:pPr>
        <w:spacing w:after="160"/>
      </w:pPr>
      <w:r>
        <w:rPr>
          <w:rFonts w:ascii="Arial" w:hAnsi="Arial"/>
          <w:b w:val="0"/>
          <w:i w:val="0"/>
        </w:rPr>
        <w:t>It is common online but vulgar, so it may not fit formal or professional contexts.</w:t>
      </w:r>
    </w:p>
    <w:p>
      <w:pPr>
        <w:pStyle w:val="Heading2"/>
      </w:pPr>
      <w:r>
        <w:rPr>
          <w:rFonts w:ascii="Arial" w:hAnsi="Arial"/>
        </w:rPr>
        <w:t>What does: WTF moment mean?</w:t>
      </w:r>
    </w:p>
    <w:p>
      <w:r>
        <w:rPr>
          <w:rFonts w:ascii="Arial" w:hAnsi="Arial"/>
          <w:b w:val="0"/>
          <w:i w:val="0"/>
        </w:rPr>
        <w:t>A WTF moment is a situation so strange, shocking or confusing that your first reaction is basically “what the fuck?”</w:t>
      </w:r>
    </w:p>
    <w:p>
      <w:pPr>
        <w:pStyle w:val="Quote"/>
      </w:pPr>
      <w:r>
        <w:rPr>
          <w:rFonts w:ascii="Arial" w:hAnsi="Arial"/>
          <w:b w:val="0"/>
          <w:i/>
        </w:rPr>
        <w:t>"The lights went out and the DJ kept playing - total WTF moment."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is used for bizarre plot twists, unexpected real-life events and anything that briefly leaves people speechless.</w:t>
      </w:r>
    </w:p>
    <w:p>
      <w:pPr>
        <w:pStyle w:val="Heading1"/>
      </w:pPr>
      <w:r>
        <w:rPr>
          <w:rFonts w:ascii="Arial" w:hAnsi="Arial"/>
        </w:rPr>
        <w:t>Y</w:t>
      </w:r>
    </w:p>
    <w:p>
      <w:pPr>
        <w:pStyle w:val="Heading2"/>
      </w:pPr>
      <w:r>
        <w:rPr>
          <w:rFonts w:ascii="Arial" w:hAnsi="Arial"/>
        </w:rPr>
        <w:t>What does: Yap mean?</w:t>
      </w:r>
    </w:p>
    <w:p>
      <w:r>
        <w:rPr>
          <w:rFonts w:ascii="Arial" w:hAnsi="Arial"/>
          <w:b w:val="0"/>
          <w:i w:val="0"/>
        </w:rPr>
        <w:t>To yap is to talk continuously or at length, often in a casual or rambling way.</w:t>
      </w:r>
    </w:p>
    <w:p>
      <w:pPr>
        <w:pStyle w:val="Quote"/>
      </w:pPr>
      <w:r>
        <w:rPr>
          <w:rFonts w:ascii="Arial" w:hAnsi="Arial"/>
          <w:b w:val="0"/>
          <w:i/>
        </w:rPr>
        <w:t>"I could yap about that show all day."</w:t>
      </w:r>
    </w:p>
    <w:p>
      <w:pPr>
        <w:spacing w:after="160"/>
      </w:pPr>
      <w:r>
        <w:rPr>
          <w:rFonts w:ascii="Arial" w:hAnsi="Arial"/>
          <w:b w:val="0"/>
          <w:i w:val="0"/>
        </w:rPr>
        <w:t xml:space="preserve">The word is closely related to </w:t>
      </w:r>
      <w:r>
        <w:rPr>
          <w:rFonts w:ascii="Arial" w:hAnsi="Arial"/>
          <w:b/>
          <w:i w:val="0"/>
        </w:rPr>
        <w:t>yapping</w:t>
      </w:r>
      <w:r>
        <w:rPr>
          <w:rFonts w:ascii="Arial" w:hAnsi="Arial"/>
          <w:b w:val="0"/>
          <w:i w:val="0"/>
        </w:rPr>
        <w:t xml:space="preserve"> and became especially common as self-aware internet slang for talking too much.</w:t>
      </w:r>
    </w:p>
    <w:p>
      <w:pPr>
        <w:pStyle w:val="Heading2"/>
      </w:pPr>
      <w:r>
        <w:rPr>
          <w:rFonts w:ascii="Arial" w:hAnsi="Arial"/>
        </w:rPr>
        <w:t>What does: Yapping mean?</w:t>
      </w:r>
    </w:p>
    <w:p>
      <w:r>
        <w:rPr>
          <w:rFonts w:ascii="Arial" w:hAnsi="Arial"/>
          <w:b w:val="0"/>
          <w:i w:val="0"/>
        </w:rPr>
        <w:t>Yapping means talking a lot, especially about something other people may not find important.</w:t>
      </w:r>
    </w:p>
    <w:p>
      <w:pPr>
        <w:pStyle w:val="Quote"/>
      </w:pPr>
      <w:r>
        <w:rPr>
          <w:rFonts w:ascii="Arial" w:hAnsi="Arial"/>
          <w:b w:val="0"/>
          <w:i/>
        </w:rPr>
        <w:t>"We asked one question and he started yapping for twenty minutes."</w:t>
      </w:r>
    </w:p>
    <w:p>
      <w:pPr>
        <w:spacing w:after="160"/>
      </w:pPr>
      <w:r>
        <w:rPr>
          <w:rFonts w:ascii="Arial" w:hAnsi="Arial"/>
          <w:b w:val="0"/>
          <w:i w:val="0"/>
        </w:rPr>
        <w:t>The word can be teasing rather than insulting. People also use it about themselves when they know they are talking for a long time.</w:t>
      </w:r>
    </w:p>
    <w:p>
      <w:pPr>
        <w:pStyle w:val="Heading2"/>
      </w:pPr>
      <w:r>
        <w:rPr>
          <w:rFonts w:ascii="Arial" w:hAnsi="Arial"/>
        </w:rPr>
        <w:t>What does: YOLO mean?</w:t>
      </w:r>
    </w:p>
    <w:p>
      <w:r>
        <w:rPr>
          <w:rFonts w:ascii="Arial" w:hAnsi="Arial"/>
          <w:b w:val="0"/>
          <w:i w:val="0"/>
        </w:rPr>
        <w:t>YOLO stands for “you only live once” and is used to justify doing something spontaneous, bold or slightly reckless.</w:t>
      </w:r>
    </w:p>
    <w:p>
      <w:pPr>
        <w:pStyle w:val="Quote"/>
      </w:pPr>
      <w:r>
        <w:rPr>
          <w:rFonts w:ascii="Arial" w:hAnsi="Arial"/>
          <w:b w:val="0"/>
          <w:i/>
        </w:rPr>
        <w:t>"We booked the last-minute flight. YOLO."</w:t>
      </w:r>
    </w:p>
    <w:p>
      <w:pPr>
        <w:spacing w:after="160"/>
      </w:pPr>
      <w:r>
        <w:rPr>
          <w:rFonts w:ascii="Arial" w:hAnsi="Arial"/>
          <w:b w:val="0"/>
          <w:i w:val="0"/>
        </w:rPr>
        <w:t>The phrase became especially popular in the early 2010s. It can encourage adventure, but it is also often used ironically for very small decisions.</w:t>
      </w:r>
    </w:p>
    <w:p>
      <w:pPr>
        <w:pStyle w:val="Heading1"/>
      </w:pPr>
      <w:r>
        <w:rPr>
          <w:rFonts w:ascii="Arial" w:hAnsi="Arial"/>
        </w:rPr>
        <w:t>Z</w:t>
      </w:r>
    </w:p>
    <w:p>
      <w:pPr>
        <w:pStyle w:val="Heading2"/>
      </w:pPr>
      <w:r>
        <w:rPr>
          <w:rFonts w:ascii="Arial" w:hAnsi="Arial"/>
        </w:rPr>
        <w:t>What does: Zombieing mean?</w:t>
      </w:r>
    </w:p>
    <w:p>
      <w:r>
        <w:rPr>
          <w:rFonts w:ascii="Arial" w:hAnsi="Arial"/>
          <w:b w:val="0"/>
          <w:i w:val="0"/>
        </w:rPr>
        <w:t>Zombieing is when someone who previously ghosted you suddenly returns and starts contacting you again.</w:t>
      </w:r>
    </w:p>
    <w:p>
      <w:pPr>
        <w:pStyle w:val="Quote"/>
      </w:pPr>
      <w:r>
        <w:rPr>
          <w:rFonts w:ascii="Arial" w:hAnsi="Arial"/>
          <w:b w:val="0"/>
          <w:i/>
        </w:rPr>
        <w:t>"Three months after disappearing, he texted 'hey stranger.' Classic zombieing."</w:t>
      </w:r>
    </w:p>
    <w:p>
      <w:pPr>
        <w:spacing w:after="160"/>
      </w:pPr>
      <w:r>
        <w:rPr>
          <w:rFonts w:ascii="Arial" w:hAnsi="Arial"/>
          <w:b w:val="0"/>
          <w:i w:val="0"/>
        </w:rPr>
        <w:t>Like a zombie coming back from the dead, the person reappears after the relationship or conversation seemed finished.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A"/>
        <w:sz w:val="16"/>
      </w:rPr>
      <w:t xml:space="preserve">anytimer.app  •  English Glossary  •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50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86BF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50F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50F2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F6B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40" w:after="120"/>
      <w:ind w:left="317" w:right="144"/>
    </w:pPr>
    <w:rPr>
      <w:rFonts w:ascii="Arial" w:hAnsi="Arial"/>
      <w:i/>
      <w:iCs/>
      <w:color w:val="5F6B7A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AnyTimer English Glossary</dc:title>
  <dc:subject>English slang, student, dating, social media and nightlife glossary</dc:subject>
  <dc:creator>AnyTimer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